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5BE0" w14:textId="722F2F4F" w:rsidR="00D25AB0" w:rsidRPr="00B22C40" w:rsidRDefault="00D25AB0" w:rsidP="005C3E4B">
      <w:pPr>
        <w:pStyle w:val="Heading1"/>
        <w:spacing w:line="360" w:lineRule="auto"/>
        <w:rPr>
          <w:rFonts w:ascii="Times New Roman" w:hAnsi="Times New Roman" w:cs="Times New Roman"/>
          <w:color w:val="000000" w:themeColor="text1"/>
          <w:sz w:val="26"/>
          <w:szCs w:val="26"/>
        </w:rPr>
      </w:pPr>
      <w:r w:rsidRPr="00B22C40">
        <w:rPr>
          <w:rFonts w:ascii="Times New Roman" w:hAnsi="Times New Roman" w:cs="Times New Roman"/>
          <w:color w:val="000000" w:themeColor="text1"/>
          <w:sz w:val="26"/>
          <w:szCs w:val="26"/>
        </w:rPr>
        <w:t xml:space="preserve">BÀI 1: </w:t>
      </w:r>
      <w:r w:rsidRPr="00D25AB0">
        <w:rPr>
          <w:rFonts w:ascii="Times New Roman" w:hAnsi="Times New Roman" w:cs="Times New Roman"/>
          <w:color w:val="000000" w:themeColor="text1"/>
          <w:sz w:val="26"/>
          <w:szCs w:val="26"/>
        </w:rPr>
        <w:t>Viết một User Story đơn giản</w:t>
      </w:r>
    </w:p>
    <w:p w14:paraId="42B6ABD1" w14:textId="77777777" w:rsidR="00D25AB0" w:rsidRPr="00B22C40" w:rsidRDefault="00D25AB0" w:rsidP="005C3E4B">
      <w:pPr>
        <w:spacing w:line="360" w:lineRule="auto"/>
        <w:rPr>
          <w:rFonts w:ascii="Times New Roman" w:hAnsi="Times New Roman" w:cs="Times New Roman"/>
          <w:color w:val="000000" w:themeColor="text1"/>
          <w:sz w:val="26"/>
          <w:szCs w:val="26"/>
        </w:rPr>
      </w:pPr>
      <w:r w:rsidRPr="00B22C40">
        <w:rPr>
          <w:rFonts w:ascii="Times New Roman" w:hAnsi="Times New Roman" w:cs="Times New Roman"/>
          <w:color w:val="000000" w:themeColor="text1"/>
          <w:sz w:val="26"/>
          <w:szCs w:val="26"/>
        </w:rPr>
        <w:t>Ứng dụng: Bán hàng trực tuyến</w:t>
      </w:r>
    </w:p>
    <w:p w14:paraId="5B76D08C" w14:textId="77777777" w:rsidR="00D25AB0" w:rsidRPr="00B22C40" w:rsidRDefault="00D25AB0" w:rsidP="005C3E4B">
      <w:pPr>
        <w:pStyle w:val="Heading2"/>
        <w:spacing w:line="360" w:lineRule="auto"/>
        <w:rPr>
          <w:rFonts w:ascii="Times New Roman" w:hAnsi="Times New Roman" w:cs="Times New Roman"/>
          <w:color w:val="000000" w:themeColor="text1"/>
        </w:rPr>
      </w:pPr>
      <w:r w:rsidRPr="00B22C40">
        <w:rPr>
          <w:rFonts w:ascii="Times New Roman" w:hAnsi="Times New Roman" w:cs="Times New Roman"/>
          <w:color w:val="000000" w:themeColor="text1"/>
        </w:rPr>
        <w:t>User Story</w:t>
      </w:r>
    </w:p>
    <w:p w14:paraId="782B66CB" w14:textId="77777777" w:rsidR="00D25AB0" w:rsidRPr="00B22C40" w:rsidRDefault="00D25AB0" w:rsidP="005C3E4B">
      <w:pPr>
        <w:spacing w:line="360" w:lineRule="auto"/>
        <w:rPr>
          <w:rFonts w:ascii="Times New Roman" w:hAnsi="Times New Roman" w:cs="Times New Roman"/>
          <w:color w:val="000000" w:themeColor="text1"/>
          <w:sz w:val="26"/>
          <w:szCs w:val="26"/>
        </w:rPr>
      </w:pPr>
      <w:r w:rsidRPr="00B22C40">
        <w:rPr>
          <w:rFonts w:ascii="Times New Roman" w:hAnsi="Times New Roman" w:cs="Times New Roman"/>
          <w:color w:val="000000" w:themeColor="text1"/>
          <w:sz w:val="26"/>
          <w:szCs w:val="26"/>
        </w:rPr>
        <w:t>Tôi là một khách hàng, tôi muốn thêm sản phẩm vào giỏ hàng để tôi có thể mua nhiều món trong cùng một đơn.</w:t>
      </w:r>
    </w:p>
    <w:p w14:paraId="34137514" w14:textId="77777777" w:rsidR="00D25AB0" w:rsidRPr="00B22C40" w:rsidRDefault="00D25AB0" w:rsidP="005C3E4B">
      <w:pPr>
        <w:pStyle w:val="Heading2"/>
        <w:spacing w:line="360" w:lineRule="auto"/>
        <w:rPr>
          <w:rFonts w:ascii="Times New Roman" w:hAnsi="Times New Roman" w:cs="Times New Roman"/>
          <w:color w:val="000000" w:themeColor="text1"/>
        </w:rPr>
      </w:pPr>
      <w:r w:rsidRPr="00B22C40">
        <w:rPr>
          <w:rFonts w:ascii="Times New Roman" w:hAnsi="Times New Roman" w:cs="Times New Roman"/>
          <w:color w:val="000000" w:themeColor="text1"/>
        </w:rPr>
        <w:t>Cấu trúc User Story</w:t>
      </w:r>
    </w:p>
    <w:tbl>
      <w:tblPr>
        <w:tblStyle w:val="TableGrid"/>
        <w:tblW w:w="8856" w:type="dxa"/>
        <w:tblLook w:val="04A0" w:firstRow="1" w:lastRow="0" w:firstColumn="1" w:lastColumn="0" w:noHBand="0" w:noVBand="1"/>
      </w:tblPr>
      <w:tblGrid>
        <w:gridCol w:w="2952"/>
        <w:gridCol w:w="2952"/>
        <w:gridCol w:w="2952"/>
      </w:tblGrid>
      <w:tr w:rsidR="00D25AB0" w14:paraId="51ED9481" w14:textId="77777777" w:rsidTr="0054275F">
        <w:tc>
          <w:tcPr>
            <w:tcW w:w="2952" w:type="dxa"/>
          </w:tcPr>
          <w:p w14:paraId="697F5981" w14:textId="77777777" w:rsidR="00D25AB0" w:rsidRPr="00D25AB0" w:rsidRDefault="00D25AB0" w:rsidP="005C3E4B">
            <w:pPr>
              <w:spacing w:line="360" w:lineRule="auto"/>
              <w:rPr>
                <w:rFonts w:ascii="Times New Roman" w:hAnsi="Times New Roman" w:cs="Times New Roman"/>
                <w:b/>
                <w:bCs/>
                <w:color w:val="000000" w:themeColor="text1"/>
                <w:sz w:val="26"/>
                <w:szCs w:val="26"/>
              </w:rPr>
            </w:pPr>
            <w:r w:rsidRPr="00D25AB0">
              <w:rPr>
                <w:rFonts w:ascii="Times New Roman" w:hAnsi="Times New Roman" w:cs="Times New Roman"/>
                <w:b/>
                <w:bCs/>
                <w:color w:val="000000" w:themeColor="text1"/>
                <w:sz w:val="26"/>
                <w:szCs w:val="26"/>
              </w:rPr>
              <w:t xml:space="preserve">Vai trò </w:t>
            </w:r>
          </w:p>
        </w:tc>
        <w:tc>
          <w:tcPr>
            <w:tcW w:w="2952" w:type="dxa"/>
          </w:tcPr>
          <w:p w14:paraId="55999084" w14:textId="77777777" w:rsidR="00D25AB0" w:rsidRPr="00D25AB0" w:rsidRDefault="00D25AB0" w:rsidP="005C3E4B">
            <w:pPr>
              <w:spacing w:line="360" w:lineRule="auto"/>
              <w:rPr>
                <w:rFonts w:ascii="Times New Roman" w:hAnsi="Times New Roman" w:cs="Times New Roman"/>
                <w:b/>
                <w:bCs/>
                <w:color w:val="000000" w:themeColor="text1"/>
                <w:sz w:val="26"/>
                <w:szCs w:val="26"/>
              </w:rPr>
            </w:pPr>
            <w:r w:rsidRPr="00D25AB0">
              <w:rPr>
                <w:rFonts w:ascii="Times New Roman" w:hAnsi="Times New Roman" w:cs="Times New Roman"/>
                <w:b/>
                <w:bCs/>
                <w:color w:val="000000" w:themeColor="text1"/>
                <w:sz w:val="26"/>
                <w:szCs w:val="26"/>
              </w:rPr>
              <w:t xml:space="preserve">Mục tiêu </w:t>
            </w:r>
          </w:p>
        </w:tc>
        <w:tc>
          <w:tcPr>
            <w:tcW w:w="2952" w:type="dxa"/>
          </w:tcPr>
          <w:p w14:paraId="7F49EBF2" w14:textId="77777777" w:rsidR="00D25AB0" w:rsidRPr="00D25AB0" w:rsidRDefault="00D25AB0" w:rsidP="005C3E4B">
            <w:pPr>
              <w:spacing w:line="360" w:lineRule="auto"/>
              <w:rPr>
                <w:rFonts w:ascii="Times New Roman" w:hAnsi="Times New Roman" w:cs="Times New Roman"/>
                <w:b/>
                <w:bCs/>
                <w:color w:val="000000" w:themeColor="text1"/>
                <w:sz w:val="26"/>
                <w:szCs w:val="26"/>
              </w:rPr>
            </w:pPr>
            <w:r w:rsidRPr="00D25AB0">
              <w:rPr>
                <w:rFonts w:ascii="Times New Roman" w:hAnsi="Times New Roman" w:cs="Times New Roman"/>
                <w:b/>
                <w:bCs/>
                <w:color w:val="000000" w:themeColor="text1"/>
                <w:sz w:val="26"/>
                <w:szCs w:val="26"/>
              </w:rPr>
              <w:t xml:space="preserve">Lợi ích </w:t>
            </w:r>
          </w:p>
        </w:tc>
      </w:tr>
      <w:tr w:rsidR="00D25AB0" w14:paraId="56337F3C" w14:textId="77777777" w:rsidTr="0054275F">
        <w:tc>
          <w:tcPr>
            <w:tcW w:w="2952" w:type="dxa"/>
          </w:tcPr>
          <w:p w14:paraId="226700CA" w14:textId="77777777" w:rsidR="00D25AB0" w:rsidRDefault="00D25AB0" w:rsidP="005C3E4B">
            <w:pPr>
              <w:spacing w:line="360" w:lineRule="auto"/>
              <w:rPr>
                <w:rFonts w:ascii="Times New Roman" w:hAnsi="Times New Roman" w:cs="Times New Roman"/>
                <w:color w:val="000000" w:themeColor="text1"/>
                <w:sz w:val="26"/>
                <w:szCs w:val="26"/>
              </w:rPr>
            </w:pPr>
            <w:r w:rsidRPr="00B22C40">
              <w:rPr>
                <w:rFonts w:ascii="Times New Roman" w:hAnsi="Times New Roman" w:cs="Times New Roman"/>
                <w:color w:val="000000" w:themeColor="text1"/>
                <w:sz w:val="26"/>
                <w:szCs w:val="26"/>
              </w:rPr>
              <w:t>Khách hàng</w:t>
            </w:r>
          </w:p>
        </w:tc>
        <w:tc>
          <w:tcPr>
            <w:tcW w:w="2952" w:type="dxa"/>
          </w:tcPr>
          <w:p w14:paraId="64961CBF" w14:textId="77777777" w:rsidR="00D25AB0" w:rsidRDefault="00D25AB0" w:rsidP="005C3E4B">
            <w:pPr>
              <w:spacing w:line="360" w:lineRule="auto"/>
              <w:rPr>
                <w:rFonts w:ascii="Times New Roman" w:hAnsi="Times New Roman" w:cs="Times New Roman"/>
                <w:color w:val="000000" w:themeColor="text1"/>
                <w:sz w:val="26"/>
                <w:szCs w:val="26"/>
              </w:rPr>
            </w:pPr>
            <w:r w:rsidRPr="00B22C40">
              <w:rPr>
                <w:rFonts w:ascii="Times New Roman" w:hAnsi="Times New Roman" w:cs="Times New Roman"/>
                <w:color w:val="000000" w:themeColor="text1"/>
                <w:sz w:val="26"/>
                <w:szCs w:val="26"/>
              </w:rPr>
              <w:t>Thêm sản phẩm vào giỏ hàng</w:t>
            </w:r>
          </w:p>
        </w:tc>
        <w:tc>
          <w:tcPr>
            <w:tcW w:w="2952" w:type="dxa"/>
          </w:tcPr>
          <w:p w14:paraId="6DD9C3A5" w14:textId="77777777" w:rsidR="00D25AB0" w:rsidRDefault="00D25AB0" w:rsidP="005C3E4B">
            <w:pPr>
              <w:spacing w:line="360" w:lineRule="auto"/>
              <w:rPr>
                <w:rFonts w:ascii="Times New Roman" w:hAnsi="Times New Roman" w:cs="Times New Roman"/>
                <w:color w:val="000000" w:themeColor="text1"/>
                <w:sz w:val="26"/>
                <w:szCs w:val="26"/>
              </w:rPr>
            </w:pPr>
            <w:r w:rsidRPr="00B22C40">
              <w:rPr>
                <w:rFonts w:ascii="Times New Roman" w:hAnsi="Times New Roman" w:cs="Times New Roman"/>
                <w:color w:val="000000" w:themeColor="text1"/>
                <w:sz w:val="26"/>
                <w:szCs w:val="26"/>
              </w:rPr>
              <w:t>Mua nhiều món cùng lúc trong một đơn</w:t>
            </w:r>
          </w:p>
        </w:tc>
      </w:tr>
    </w:tbl>
    <w:p w14:paraId="0CB15088" w14:textId="77777777" w:rsidR="00D25AB0" w:rsidRDefault="00D25AB0" w:rsidP="005C3E4B">
      <w:pPr>
        <w:spacing w:line="360" w:lineRule="auto"/>
      </w:pPr>
    </w:p>
    <w:p w14:paraId="5C9D7DF1" w14:textId="4EDAF4EE" w:rsidR="00D25AB0" w:rsidRPr="00A63E5E" w:rsidRDefault="00D25AB0" w:rsidP="005C3E4B">
      <w:pPr>
        <w:pStyle w:val="Heading1"/>
        <w:spacing w:line="360" w:lineRule="auto"/>
        <w:rPr>
          <w:rFonts w:ascii="Times New Roman" w:hAnsi="Times New Roman" w:cs="Times New Roman"/>
          <w:color w:val="000000" w:themeColor="text1"/>
          <w:sz w:val="26"/>
          <w:szCs w:val="26"/>
        </w:rPr>
      </w:pPr>
      <w:r w:rsidRPr="00A63E5E">
        <w:rPr>
          <w:rFonts w:ascii="Times New Roman" w:hAnsi="Times New Roman" w:cs="Times New Roman"/>
          <w:color w:val="000000" w:themeColor="text1"/>
          <w:sz w:val="26"/>
          <w:szCs w:val="26"/>
        </w:rPr>
        <w:t xml:space="preserve">BÀI 2: </w:t>
      </w:r>
      <w:r w:rsidRPr="00D25AB0">
        <w:rPr>
          <w:rFonts w:ascii="Times New Roman" w:hAnsi="Times New Roman" w:cs="Times New Roman"/>
          <w:color w:val="000000" w:themeColor="text1"/>
          <w:sz w:val="26"/>
          <w:szCs w:val="26"/>
        </w:rPr>
        <w:t>Viết một User Story đơn giản</w:t>
      </w:r>
    </w:p>
    <w:p w14:paraId="20F5712D" w14:textId="77777777" w:rsidR="00D25AB0" w:rsidRPr="00A63E5E" w:rsidRDefault="00D25AB0" w:rsidP="005C3E4B">
      <w:pPr>
        <w:spacing w:line="360" w:lineRule="auto"/>
        <w:rPr>
          <w:rFonts w:ascii="Times New Roman" w:hAnsi="Times New Roman" w:cs="Times New Roman"/>
          <w:color w:val="000000" w:themeColor="text1"/>
          <w:sz w:val="26"/>
          <w:szCs w:val="26"/>
        </w:rPr>
      </w:pPr>
      <w:r w:rsidRPr="00A63E5E">
        <w:rPr>
          <w:rFonts w:ascii="Times New Roman" w:hAnsi="Times New Roman" w:cs="Times New Roman"/>
          <w:color w:val="000000" w:themeColor="text1"/>
          <w:sz w:val="26"/>
          <w:szCs w:val="26"/>
        </w:rPr>
        <w:t xml:space="preserve">Ứng dụng: Thương mại điện tử </w:t>
      </w:r>
    </w:p>
    <w:p w14:paraId="03039109" w14:textId="77777777" w:rsidR="00D25AB0" w:rsidRPr="00A63E5E" w:rsidRDefault="00D25AB0" w:rsidP="005C3E4B">
      <w:pPr>
        <w:pStyle w:val="Heading2"/>
        <w:spacing w:line="360" w:lineRule="auto"/>
        <w:rPr>
          <w:rFonts w:ascii="Times New Roman" w:hAnsi="Times New Roman" w:cs="Times New Roman"/>
          <w:color w:val="000000" w:themeColor="text1"/>
        </w:rPr>
      </w:pPr>
      <w:r w:rsidRPr="00A63E5E">
        <w:rPr>
          <w:rFonts w:ascii="Times New Roman" w:hAnsi="Times New Roman" w:cs="Times New Roman"/>
          <w:color w:val="000000" w:themeColor="text1"/>
        </w:rPr>
        <w:t>User Story</w:t>
      </w:r>
    </w:p>
    <w:p w14:paraId="3ADFB6E6" w14:textId="77777777" w:rsidR="00D25AB0" w:rsidRPr="00A63E5E" w:rsidRDefault="00D25AB0" w:rsidP="005C3E4B">
      <w:pPr>
        <w:spacing w:line="360" w:lineRule="auto"/>
        <w:rPr>
          <w:rFonts w:ascii="Times New Roman" w:hAnsi="Times New Roman" w:cs="Times New Roman"/>
          <w:color w:val="000000" w:themeColor="text1"/>
          <w:sz w:val="26"/>
          <w:szCs w:val="26"/>
        </w:rPr>
      </w:pPr>
      <w:r w:rsidRPr="00A63E5E">
        <w:rPr>
          <w:rFonts w:ascii="Times New Roman" w:hAnsi="Times New Roman" w:cs="Times New Roman"/>
          <w:color w:val="000000" w:themeColor="text1"/>
          <w:sz w:val="26"/>
          <w:szCs w:val="26"/>
        </w:rPr>
        <w:t>Tôi là một khách hàng, tôi muốn thanh toán đơn hàng bằng thẻ tín dụng hoặc ví điện tử để tôi có thể trả tiền nhanh chóng và tiện lợi hơn.</w:t>
      </w:r>
    </w:p>
    <w:p w14:paraId="33786AFA" w14:textId="77777777" w:rsidR="00D25AB0" w:rsidRPr="00A63E5E" w:rsidRDefault="00D25AB0" w:rsidP="005C3E4B">
      <w:pPr>
        <w:pStyle w:val="Heading2"/>
        <w:spacing w:line="360" w:lineRule="auto"/>
        <w:rPr>
          <w:rFonts w:ascii="Times New Roman" w:hAnsi="Times New Roman" w:cs="Times New Roman"/>
          <w:color w:val="000000" w:themeColor="text1"/>
        </w:rPr>
      </w:pPr>
      <w:r w:rsidRPr="00A63E5E">
        <w:rPr>
          <w:rFonts w:ascii="Times New Roman" w:hAnsi="Times New Roman" w:cs="Times New Roman"/>
          <w:color w:val="000000" w:themeColor="text1"/>
        </w:rPr>
        <w:t>Cấu trúc User Story</w:t>
      </w:r>
    </w:p>
    <w:tbl>
      <w:tblPr>
        <w:tblStyle w:val="TableGrid"/>
        <w:tblW w:w="0" w:type="auto"/>
        <w:tblLook w:val="04A0" w:firstRow="1" w:lastRow="0" w:firstColumn="1" w:lastColumn="0" w:noHBand="0" w:noVBand="1"/>
      </w:tblPr>
      <w:tblGrid>
        <w:gridCol w:w="2880"/>
        <w:gridCol w:w="2880"/>
        <w:gridCol w:w="2880"/>
      </w:tblGrid>
      <w:tr w:rsidR="00D25AB0" w:rsidRPr="00A63E5E" w14:paraId="1F0B6EA3" w14:textId="77777777" w:rsidTr="0054275F">
        <w:tc>
          <w:tcPr>
            <w:tcW w:w="2880" w:type="dxa"/>
          </w:tcPr>
          <w:p w14:paraId="2DACC5FF" w14:textId="77777777" w:rsidR="00D25AB0" w:rsidRPr="00A63E5E" w:rsidRDefault="00D25AB0" w:rsidP="005C3E4B">
            <w:pPr>
              <w:spacing w:line="360" w:lineRule="auto"/>
              <w:rPr>
                <w:rFonts w:ascii="Times New Roman" w:hAnsi="Times New Roman" w:cs="Times New Roman"/>
                <w:b/>
                <w:bCs/>
                <w:color w:val="000000" w:themeColor="text1"/>
                <w:sz w:val="26"/>
                <w:szCs w:val="26"/>
              </w:rPr>
            </w:pPr>
            <w:r w:rsidRPr="00A63E5E">
              <w:rPr>
                <w:rFonts w:ascii="Times New Roman" w:hAnsi="Times New Roman" w:cs="Times New Roman"/>
                <w:b/>
                <w:bCs/>
                <w:color w:val="000000" w:themeColor="text1"/>
                <w:sz w:val="26"/>
                <w:szCs w:val="26"/>
              </w:rPr>
              <w:t>Vai trò</w:t>
            </w:r>
          </w:p>
        </w:tc>
        <w:tc>
          <w:tcPr>
            <w:tcW w:w="2880" w:type="dxa"/>
          </w:tcPr>
          <w:p w14:paraId="5834A4EC" w14:textId="77777777" w:rsidR="00D25AB0" w:rsidRPr="00A63E5E" w:rsidRDefault="00D25AB0" w:rsidP="005C3E4B">
            <w:pPr>
              <w:spacing w:line="360" w:lineRule="auto"/>
              <w:rPr>
                <w:rFonts w:ascii="Times New Roman" w:hAnsi="Times New Roman" w:cs="Times New Roman"/>
                <w:b/>
                <w:bCs/>
                <w:color w:val="000000" w:themeColor="text1"/>
                <w:sz w:val="26"/>
                <w:szCs w:val="26"/>
              </w:rPr>
            </w:pPr>
            <w:r w:rsidRPr="00A63E5E">
              <w:rPr>
                <w:rFonts w:ascii="Times New Roman" w:hAnsi="Times New Roman" w:cs="Times New Roman"/>
                <w:b/>
                <w:bCs/>
                <w:color w:val="000000" w:themeColor="text1"/>
                <w:sz w:val="26"/>
                <w:szCs w:val="26"/>
              </w:rPr>
              <w:t>Mục tiêu</w:t>
            </w:r>
          </w:p>
        </w:tc>
        <w:tc>
          <w:tcPr>
            <w:tcW w:w="2880" w:type="dxa"/>
          </w:tcPr>
          <w:p w14:paraId="76A7D10A" w14:textId="77777777" w:rsidR="00D25AB0" w:rsidRPr="00A63E5E" w:rsidRDefault="00D25AB0" w:rsidP="005C3E4B">
            <w:pPr>
              <w:spacing w:line="360" w:lineRule="auto"/>
              <w:rPr>
                <w:rFonts w:ascii="Times New Roman" w:hAnsi="Times New Roman" w:cs="Times New Roman"/>
                <w:b/>
                <w:bCs/>
                <w:color w:val="000000" w:themeColor="text1"/>
                <w:sz w:val="26"/>
                <w:szCs w:val="26"/>
              </w:rPr>
            </w:pPr>
            <w:r w:rsidRPr="00A63E5E">
              <w:rPr>
                <w:rFonts w:ascii="Times New Roman" w:hAnsi="Times New Roman" w:cs="Times New Roman"/>
                <w:b/>
                <w:bCs/>
                <w:color w:val="000000" w:themeColor="text1"/>
                <w:sz w:val="26"/>
                <w:szCs w:val="26"/>
              </w:rPr>
              <w:t>Lợi ích</w:t>
            </w:r>
          </w:p>
        </w:tc>
      </w:tr>
      <w:tr w:rsidR="00D25AB0" w:rsidRPr="00A63E5E" w14:paraId="4992C478" w14:textId="77777777" w:rsidTr="0054275F">
        <w:tc>
          <w:tcPr>
            <w:tcW w:w="2880" w:type="dxa"/>
          </w:tcPr>
          <w:p w14:paraId="14A01C63" w14:textId="77777777" w:rsidR="00D25AB0" w:rsidRPr="00A63E5E" w:rsidRDefault="00D25AB0" w:rsidP="005C3E4B">
            <w:pPr>
              <w:spacing w:line="360" w:lineRule="auto"/>
              <w:rPr>
                <w:rFonts w:ascii="Times New Roman" w:hAnsi="Times New Roman" w:cs="Times New Roman"/>
                <w:color w:val="000000" w:themeColor="text1"/>
                <w:sz w:val="26"/>
                <w:szCs w:val="26"/>
              </w:rPr>
            </w:pPr>
            <w:r w:rsidRPr="00A63E5E">
              <w:rPr>
                <w:rFonts w:ascii="Times New Roman" w:hAnsi="Times New Roman" w:cs="Times New Roman"/>
                <w:color w:val="000000" w:themeColor="text1"/>
                <w:sz w:val="26"/>
                <w:szCs w:val="26"/>
              </w:rPr>
              <w:t>Khách hàng</w:t>
            </w:r>
          </w:p>
        </w:tc>
        <w:tc>
          <w:tcPr>
            <w:tcW w:w="2880" w:type="dxa"/>
          </w:tcPr>
          <w:p w14:paraId="5D6DCC24" w14:textId="77777777" w:rsidR="00D25AB0" w:rsidRPr="00A63E5E" w:rsidRDefault="00D25AB0" w:rsidP="005C3E4B">
            <w:pPr>
              <w:spacing w:line="360" w:lineRule="auto"/>
              <w:rPr>
                <w:rFonts w:ascii="Times New Roman" w:hAnsi="Times New Roman" w:cs="Times New Roman"/>
                <w:color w:val="000000" w:themeColor="text1"/>
                <w:sz w:val="26"/>
                <w:szCs w:val="26"/>
              </w:rPr>
            </w:pPr>
            <w:r w:rsidRPr="00A63E5E">
              <w:rPr>
                <w:rFonts w:ascii="Times New Roman" w:hAnsi="Times New Roman" w:cs="Times New Roman"/>
                <w:color w:val="000000" w:themeColor="text1"/>
                <w:sz w:val="26"/>
                <w:szCs w:val="26"/>
              </w:rPr>
              <w:t>Thanh toán đơn hàng bằng thẻ tín dụng hoặc ví điện tử</w:t>
            </w:r>
          </w:p>
        </w:tc>
        <w:tc>
          <w:tcPr>
            <w:tcW w:w="2880" w:type="dxa"/>
          </w:tcPr>
          <w:p w14:paraId="583D7A89" w14:textId="77777777" w:rsidR="00D25AB0" w:rsidRPr="00A63E5E" w:rsidRDefault="00D25AB0" w:rsidP="005C3E4B">
            <w:pPr>
              <w:spacing w:line="360" w:lineRule="auto"/>
              <w:rPr>
                <w:rFonts w:ascii="Times New Roman" w:hAnsi="Times New Roman" w:cs="Times New Roman"/>
                <w:color w:val="000000" w:themeColor="text1"/>
                <w:sz w:val="26"/>
                <w:szCs w:val="26"/>
              </w:rPr>
            </w:pPr>
            <w:r w:rsidRPr="00A63E5E">
              <w:rPr>
                <w:rFonts w:ascii="Times New Roman" w:hAnsi="Times New Roman" w:cs="Times New Roman"/>
                <w:color w:val="000000" w:themeColor="text1"/>
                <w:sz w:val="26"/>
                <w:szCs w:val="26"/>
              </w:rPr>
              <w:t>Thanh toán nhanh chóng và tiện lợi</w:t>
            </w:r>
          </w:p>
        </w:tc>
      </w:tr>
    </w:tbl>
    <w:p w14:paraId="5833F727" w14:textId="77777777" w:rsidR="00D25AB0" w:rsidRDefault="00D25AB0" w:rsidP="005C3E4B">
      <w:pPr>
        <w:spacing w:line="360" w:lineRule="auto"/>
      </w:pPr>
    </w:p>
    <w:p w14:paraId="2B54F6AF" w14:textId="545C7F05" w:rsidR="00D25AB0" w:rsidRPr="000E73B6" w:rsidRDefault="00D25AB0" w:rsidP="005C3E4B">
      <w:pPr>
        <w:pStyle w:val="Heading1"/>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 xml:space="preserve">BÀI 3: </w:t>
      </w:r>
      <w:r w:rsidRPr="00D25AB0">
        <w:rPr>
          <w:rFonts w:ascii="Times New Roman" w:hAnsi="Times New Roman" w:cs="Times New Roman"/>
          <w:color w:val="000000" w:themeColor="text1"/>
          <w:sz w:val="26"/>
          <w:szCs w:val="26"/>
        </w:rPr>
        <w:t>Lập Product Backlog</w:t>
      </w:r>
    </w:p>
    <w:p w14:paraId="7588614D"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Ứng dụng: Quản lý công việc</w:t>
      </w:r>
    </w:p>
    <w:p w14:paraId="0C09BCFD" w14:textId="77777777" w:rsidR="00D25AB0" w:rsidRPr="000E73B6" w:rsidRDefault="00D25AB0" w:rsidP="005C3E4B">
      <w:pPr>
        <w:pStyle w:val="Heading2"/>
        <w:spacing w:line="360" w:lineRule="auto"/>
        <w:rPr>
          <w:rFonts w:ascii="Times New Roman" w:hAnsi="Times New Roman" w:cs="Times New Roman"/>
          <w:color w:val="000000" w:themeColor="text1"/>
        </w:rPr>
      </w:pPr>
      <w:r w:rsidRPr="000E73B6">
        <w:rPr>
          <w:rFonts w:ascii="Times New Roman" w:hAnsi="Times New Roman" w:cs="Times New Roman"/>
          <w:color w:val="000000" w:themeColor="text1"/>
        </w:rPr>
        <w:lastRenderedPageBreak/>
        <w:t>Product Backlog</w:t>
      </w:r>
    </w:p>
    <w:tbl>
      <w:tblPr>
        <w:tblStyle w:val="TableGrid"/>
        <w:tblW w:w="0" w:type="auto"/>
        <w:tblLook w:val="04A0" w:firstRow="1" w:lastRow="0" w:firstColumn="1" w:lastColumn="0" w:noHBand="0" w:noVBand="1"/>
      </w:tblPr>
      <w:tblGrid>
        <w:gridCol w:w="2160"/>
        <w:gridCol w:w="2160"/>
        <w:gridCol w:w="2160"/>
        <w:gridCol w:w="2160"/>
      </w:tblGrid>
      <w:tr w:rsidR="00D25AB0" w:rsidRPr="000E73B6" w14:paraId="6B1E8589" w14:textId="77777777" w:rsidTr="0054275F">
        <w:tc>
          <w:tcPr>
            <w:tcW w:w="2160" w:type="dxa"/>
          </w:tcPr>
          <w:p w14:paraId="6CA3ECAE" w14:textId="77777777" w:rsidR="00D25AB0" w:rsidRPr="000E73B6" w:rsidRDefault="00D25AB0" w:rsidP="005C3E4B">
            <w:pPr>
              <w:spacing w:line="360" w:lineRule="auto"/>
              <w:rPr>
                <w:rFonts w:ascii="Times New Roman" w:hAnsi="Times New Roman" w:cs="Times New Roman"/>
                <w:b/>
                <w:bCs/>
                <w:color w:val="000000" w:themeColor="text1"/>
                <w:sz w:val="26"/>
                <w:szCs w:val="26"/>
              </w:rPr>
            </w:pPr>
            <w:r w:rsidRPr="000E73B6">
              <w:rPr>
                <w:rFonts w:ascii="Times New Roman" w:hAnsi="Times New Roman" w:cs="Times New Roman"/>
                <w:b/>
                <w:bCs/>
                <w:color w:val="000000" w:themeColor="text1"/>
                <w:sz w:val="26"/>
                <w:szCs w:val="26"/>
              </w:rPr>
              <w:t>Tên PBI</w:t>
            </w:r>
          </w:p>
        </w:tc>
        <w:tc>
          <w:tcPr>
            <w:tcW w:w="2160" w:type="dxa"/>
          </w:tcPr>
          <w:p w14:paraId="67BBC6F2" w14:textId="77777777" w:rsidR="00D25AB0" w:rsidRPr="000E73B6" w:rsidRDefault="00D25AB0" w:rsidP="005C3E4B">
            <w:pPr>
              <w:spacing w:line="360" w:lineRule="auto"/>
              <w:rPr>
                <w:rFonts w:ascii="Times New Roman" w:hAnsi="Times New Roman" w:cs="Times New Roman"/>
                <w:b/>
                <w:bCs/>
                <w:color w:val="000000" w:themeColor="text1"/>
                <w:sz w:val="26"/>
                <w:szCs w:val="26"/>
              </w:rPr>
            </w:pPr>
            <w:r w:rsidRPr="000E73B6">
              <w:rPr>
                <w:rFonts w:ascii="Times New Roman" w:hAnsi="Times New Roman" w:cs="Times New Roman"/>
                <w:b/>
                <w:bCs/>
                <w:color w:val="000000" w:themeColor="text1"/>
                <w:sz w:val="26"/>
                <w:szCs w:val="26"/>
              </w:rPr>
              <w:t>Mô tả</w:t>
            </w:r>
          </w:p>
        </w:tc>
        <w:tc>
          <w:tcPr>
            <w:tcW w:w="2160" w:type="dxa"/>
          </w:tcPr>
          <w:p w14:paraId="29CC15F2" w14:textId="77777777" w:rsidR="00D25AB0" w:rsidRPr="000E73B6" w:rsidRDefault="00D25AB0" w:rsidP="005C3E4B">
            <w:pPr>
              <w:spacing w:line="360" w:lineRule="auto"/>
              <w:rPr>
                <w:rFonts w:ascii="Times New Roman" w:hAnsi="Times New Roman" w:cs="Times New Roman"/>
                <w:b/>
                <w:bCs/>
                <w:color w:val="000000" w:themeColor="text1"/>
                <w:sz w:val="26"/>
                <w:szCs w:val="26"/>
              </w:rPr>
            </w:pPr>
            <w:r w:rsidRPr="000E73B6">
              <w:rPr>
                <w:rFonts w:ascii="Times New Roman" w:hAnsi="Times New Roman" w:cs="Times New Roman"/>
                <w:b/>
                <w:bCs/>
                <w:color w:val="000000" w:themeColor="text1"/>
                <w:sz w:val="26"/>
                <w:szCs w:val="26"/>
              </w:rPr>
              <w:t>Ưu tiên</w:t>
            </w:r>
          </w:p>
        </w:tc>
        <w:tc>
          <w:tcPr>
            <w:tcW w:w="2160" w:type="dxa"/>
          </w:tcPr>
          <w:p w14:paraId="1572AB33" w14:textId="77777777" w:rsidR="00D25AB0" w:rsidRPr="000E73B6" w:rsidRDefault="00D25AB0" w:rsidP="005C3E4B">
            <w:pPr>
              <w:spacing w:line="360" w:lineRule="auto"/>
              <w:rPr>
                <w:rFonts w:ascii="Times New Roman" w:hAnsi="Times New Roman" w:cs="Times New Roman"/>
                <w:b/>
                <w:bCs/>
                <w:color w:val="000000" w:themeColor="text1"/>
                <w:sz w:val="26"/>
                <w:szCs w:val="26"/>
              </w:rPr>
            </w:pPr>
            <w:r w:rsidRPr="000E73B6">
              <w:rPr>
                <w:rFonts w:ascii="Times New Roman" w:hAnsi="Times New Roman" w:cs="Times New Roman"/>
                <w:b/>
                <w:bCs/>
                <w:color w:val="000000" w:themeColor="text1"/>
                <w:sz w:val="26"/>
                <w:szCs w:val="26"/>
              </w:rPr>
              <w:t>Story Points</w:t>
            </w:r>
          </w:p>
        </w:tc>
      </w:tr>
      <w:tr w:rsidR="00D25AB0" w:rsidRPr="000E73B6" w14:paraId="692190C7" w14:textId="77777777" w:rsidTr="0054275F">
        <w:tc>
          <w:tcPr>
            <w:tcW w:w="2160" w:type="dxa"/>
          </w:tcPr>
          <w:p w14:paraId="0CF5D9F3"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Tạo công việc</w:t>
            </w:r>
          </w:p>
        </w:tc>
        <w:tc>
          <w:tcPr>
            <w:tcW w:w="2160" w:type="dxa"/>
          </w:tcPr>
          <w:p w14:paraId="4EB6F872"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Người dùng tạo task mới: nhập tiêu đề và ghi chú.</w:t>
            </w:r>
          </w:p>
        </w:tc>
        <w:tc>
          <w:tcPr>
            <w:tcW w:w="2160" w:type="dxa"/>
          </w:tcPr>
          <w:p w14:paraId="5C661DF4"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Must have</w:t>
            </w:r>
          </w:p>
        </w:tc>
        <w:tc>
          <w:tcPr>
            <w:tcW w:w="2160" w:type="dxa"/>
          </w:tcPr>
          <w:p w14:paraId="54981319"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3</w:t>
            </w:r>
          </w:p>
        </w:tc>
      </w:tr>
      <w:tr w:rsidR="00D25AB0" w:rsidRPr="000E73B6" w14:paraId="4B998070" w14:textId="77777777" w:rsidTr="0054275F">
        <w:tc>
          <w:tcPr>
            <w:tcW w:w="2160" w:type="dxa"/>
          </w:tcPr>
          <w:p w14:paraId="47BC154F"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Xóa công việc</w:t>
            </w:r>
          </w:p>
        </w:tc>
        <w:tc>
          <w:tcPr>
            <w:tcW w:w="2160" w:type="dxa"/>
          </w:tcPr>
          <w:p w14:paraId="158A4A93"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Người dùng xóa task không cần thiết.</w:t>
            </w:r>
          </w:p>
        </w:tc>
        <w:tc>
          <w:tcPr>
            <w:tcW w:w="2160" w:type="dxa"/>
          </w:tcPr>
          <w:p w14:paraId="755B98D4"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Must have</w:t>
            </w:r>
          </w:p>
        </w:tc>
        <w:tc>
          <w:tcPr>
            <w:tcW w:w="2160" w:type="dxa"/>
          </w:tcPr>
          <w:p w14:paraId="5602FC65"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2</w:t>
            </w:r>
          </w:p>
        </w:tc>
      </w:tr>
      <w:tr w:rsidR="00D25AB0" w:rsidRPr="000E73B6" w14:paraId="640F0103" w14:textId="77777777" w:rsidTr="0054275F">
        <w:tc>
          <w:tcPr>
            <w:tcW w:w="2160" w:type="dxa"/>
          </w:tcPr>
          <w:p w14:paraId="5AE1290B"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Chỉnh sửa công việc</w:t>
            </w:r>
          </w:p>
        </w:tc>
        <w:tc>
          <w:tcPr>
            <w:tcW w:w="2160" w:type="dxa"/>
          </w:tcPr>
          <w:p w14:paraId="0AF07B78"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Người dùng sửa lại nội dung task.</w:t>
            </w:r>
          </w:p>
        </w:tc>
        <w:tc>
          <w:tcPr>
            <w:tcW w:w="2160" w:type="dxa"/>
          </w:tcPr>
          <w:p w14:paraId="46BD505C"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Should have</w:t>
            </w:r>
          </w:p>
        </w:tc>
        <w:tc>
          <w:tcPr>
            <w:tcW w:w="2160" w:type="dxa"/>
          </w:tcPr>
          <w:p w14:paraId="67C0A1E0"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3</w:t>
            </w:r>
          </w:p>
        </w:tc>
      </w:tr>
      <w:tr w:rsidR="00D25AB0" w:rsidRPr="000E73B6" w14:paraId="5A4BD5F4" w14:textId="77777777" w:rsidTr="0054275F">
        <w:tc>
          <w:tcPr>
            <w:tcW w:w="2160" w:type="dxa"/>
          </w:tcPr>
          <w:p w14:paraId="2EA6CCD9"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Đánh dấu hoàn thành</w:t>
            </w:r>
          </w:p>
        </w:tc>
        <w:tc>
          <w:tcPr>
            <w:tcW w:w="2160" w:type="dxa"/>
          </w:tcPr>
          <w:p w14:paraId="500D64DE"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Đánh dấu task đã hoàn thành.</w:t>
            </w:r>
          </w:p>
        </w:tc>
        <w:tc>
          <w:tcPr>
            <w:tcW w:w="2160" w:type="dxa"/>
          </w:tcPr>
          <w:p w14:paraId="2CE36FCB"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Must have</w:t>
            </w:r>
          </w:p>
        </w:tc>
        <w:tc>
          <w:tcPr>
            <w:tcW w:w="2160" w:type="dxa"/>
          </w:tcPr>
          <w:p w14:paraId="2C447BBD"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2</w:t>
            </w:r>
          </w:p>
        </w:tc>
      </w:tr>
      <w:tr w:rsidR="00D25AB0" w:rsidRPr="000E73B6" w14:paraId="6E38D36D" w14:textId="77777777" w:rsidTr="0054275F">
        <w:tc>
          <w:tcPr>
            <w:tcW w:w="2160" w:type="dxa"/>
          </w:tcPr>
          <w:p w14:paraId="2A5BD8BE"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Thêm hạn hoàn thành</w:t>
            </w:r>
          </w:p>
        </w:tc>
        <w:tc>
          <w:tcPr>
            <w:tcW w:w="2160" w:type="dxa"/>
          </w:tcPr>
          <w:p w14:paraId="2096C878"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Người dùng chọn ngày hoàn thành cho task.</w:t>
            </w:r>
          </w:p>
        </w:tc>
        <w:tc>
          <w:tcPr>
            <w:tcW w:w="2160" w:type="dxa"/>
          </w:tcPr>
          <w:p w14:paraId="53955618"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Could have</w:t>
            </w:r>
          </w:p>
        </w:tc>
        <w:tc>
          <w:tcPr>
            <w:tcW w:w="2160" w:type="dxa"/>
          </w:tcPr>
          <w:p w14:paraId="2314C0E5" w14:textId="77777777" w:rsidR="00D25AB0" w:rsidRPr="000E73B6" w:rsidRDefault="00D25AB0" w:rsidP="005C3E4B">
            <w:pPr>
              <w:spacing w:line="360" w:lineRule="auto"/>
              <w:rPr>
                <w:rFonts w:ascii="Times New Roman" w:hAnsi="Times New Roman" w:cs="Times New Roman"/>
                <w:color w:val="000000" w:themeColor="text1"/>
                <w:sz w:val="26"/>
                <w:szCs w:val="26"/>
              </w:rPr>
            </w:pPr>
            <w:r w:rsidRPr="000E73B6">
              <w:rPr>
                <w:rFonts w:ascii="Times New Roman" w:hAnsi="Times New Roman" w:cs="Times New Roman"/>
                <w:color w:val="000000" w:themeColor="text1"/>
                <w:sz w:val="26"/>
                <w:szCs w:val="26"/>
              </w:rPr>
              <w:t>1</w:t>
            </w:r>
          </w:p>
        </w:tc>
      </w:tr>
    </w:tbl>
    <w:p w14:paraId="15E84151" w14:textId="77777777" w:rsidR="00D25AB0" w:rsidRDefault="00D25AB0" w:rsidP="005C3E4B">
      <w:pPr>
        <w:spacing w:line="360" w:lineRule="auto"/>
      </w:pPr>
    </w:p>
    <w:p w14:paraId="2E55FCE6" w14:textId="77777777" w:rsidR="00D25AB0" w:rsidRPr="00317A62" w:rsidRDefault="00D25AB0" w:rsidP="005C3E4B">
      <w:pPr>
        <w:pStyle w:val="Heading1"/>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BÀI 4: Lập Product Backlog cho ứng dụng web quản lý đặt vé sự kiện</w:t>
      </w:r>
    </w:p>
    <w:p w14:paraId="33D3E1E4"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Ứng dụng: Web đặt vé sự kiện</w:t>
      </w:r>
    </w:p>
    <w:p w14:paraId="628DB59A" w14:textId="77777777" w:rsidR="00D25AB0" w:rsidRPr="00317A62" w:rsidRDefault="00D25AB0" w:rsidP="005C3E4B">
      <w:pPr>
        <w:pStyle w:val="Heading2"/>
        <w:spacing w:line="360" w:lineRule="auto"/>
        <w:rPr>
          <w:rFonts w:ascii="Times New Roman" w:hAnsi="Times New Roman" w:cs="Times New Roman"/>
          <w:color w:val="000000" w:themeColor="text1"/>
        </w:rPr>
      </w:pPr>
      <w:r w:rsidRPr="00317A62">
        <w:rPr>
          <w:rFonts w:ascii="Times New Roman" w:hAnsi="Times New Roman" w:cs="Times New Roman"/>
          <w:color w:val="000000" w:themeColor="text1"/>
        </w:rPr>
        <w:t>Product Backlog</w:t>
      </w:r>
    </w:p>
    <w:tbl>
      <w:tblPr>
        <w:tblStyle w:val="TableGrid"/>
        <w:tblW w:w="0" w:type="auto"/>
        <w:tblLook w:val="04A0" w:firstRow="1" w:lastRow="0" w:firstColumn="1" w:lastColumn="0" w:noHBand="0" w:noVBand="1"/>
      </w:tblPr>
      <w:tblGrid>
        <w:gridCol w:w="2160"/>
        <w:gridCol w:w="2160"/>
        <w:gridCol w:w="2160"/>
        <w:gridCol w:w="2160"/>
      </w:tblGrid>
      <w:tr w:rsidR="00D25AB0" w:rsidRPr="00317A62" w14:paraId="39BBC061" w14:textId="77777777" w:rsidTr="0054275F">
        <w:tc>
          <w:tcPr>
            <w:tcW w:w="2160" w:type="dxa"/>
          </w:tcPr>
          <w:p w14:paraId="717CC39D" w14:textId="77777777" w:rsidR="00D25AB0" w:rsidRPr="00317A62" w:rsidRDefault="00D25AB0" w:rsidP="005C3E4B">
            <w:pPr>
              <w:spacing w:line="360" w:lineRule="auto"/>
              <w:rPr>
                <w:rFonts w:ascii="Times New Roman" w:hAnsi="Times New Roman" w:cs="Times New Roman"/>
                <w:b/>
                <w:bCs/>
                <w:color w:val="000000" w:themeColor="text1"/>
                <w:sz w:val="26"/>
                <w:szCs w:val="26"/>
              </w:rPr>
            </w:pPr>
            <w:r w:rsidRPr="00317A62">
              <w:rPr>
                <w:rFonts w:ascii="Times New Roman" w:hAnsi="Times New Roman" w:cs="Times New Roman"/>
                <w:b/>
                <w:bCs/>
                <w:color w:val="000000" w:themeColor="text1"/>
                <w:sz w:val="26"/>
                <w:szCs w:val="26"/>
              </w:rPr>
              <w:t>Tên PBI</w:t>
            </w:r>
          </w:p>
        </w:tc>
        <w:tc>
          <w:tcPr>
            <w:tcW w:w="2160" w:type="dxa"/>
          </w:tcPr>
          <w:p w14:paraId="5A6942BD" w14:textId="77777777" w:rsidR="00D25AB0" w:rsidRPr="00317A62" w:rsidRDefault="00D25AB0" w:rsidP="005C3E4B">
            <w:pPr>
              <w:spacing w:line="360" w:lineRule="auto"/>
              <w:rPr>
                <w:rFonts w:ascii="Times New Roman" w:hAnsi="Times New Roman" w:cs="Times New Roman"/>
                <w:b/>
                <w:bCs/>
                <w:color w:val="000000" w:themeColor="text1"/>
                <w:sz w:val="26"/>
                <w:szCs w:val="26"/>
              </w:rPr>
            </w:pPr>
            <w:r w:rsidRPr="00317A62">
              <w:rPr>
                <w:rFonts w:ascii="Times New Roman" w:hAnsi="Times New Roman" w:cs="Times New Roman"/>
                <w:b/>
                <w:bCs/>
                <w:color w:val="000000" w:themeColor="text1"/>
                <w:sz w:val="26"/>
                <w:szCs w:val="26"/>
              </w:rPr>
              <w:t>Mô tả</w:t>
            </w:r>
          </w:p>
        </w:tc>
        <w:tc>
          <w:tcPr>
            <w:tcW w:w="2160" w:type="dxa"/>
          </w:tcPr>
          <w:p w14:paraId="13322B4C" w14:textId="77777777" w:rsidR="00D25AB0" w:rsidRPr="00317A62" w:rsidRDefault="00D25AB0" w:rsidP="005C3E4B">
            <w:pPr>
              <w:spacing w:line="360" w:lineRule="auto"/>
              <w:rPr>
                <w:rFonts w:ascii="Times New Roman" w:hAnsi="Times New Roman" w:cs="Times New Roman"/>
                <w:b/>
                <w:bCs/>
                <w:color w:val="000000" w:themeColor="text1"/>
                <w:sz w:val="26"/>
                <w:szCs w:val="26"/>
              </w:rPr>
            </w:pPr>
            <w:r w:rsidRPr="00317A62">
              <w:rPr>
                <w:rFonts w:ascii="Times New Roman" w:hAnsi="Times New Roman" w:cs="Times New Roman"/>
                <w:b/>
                <w:bCs/>
                <w:color w:val="000000" w:themeColor="text1"/>
                <w:sz w:val="26"/>
                <w:szCs w:val="26"/>
              </w:rPr>
              <w:t>Ưu tiên</w:t>
            </w:r>
          </w:p>
        </w:tc>
        <w:tc>
          <w:tcPr>
            <w:tcW w:w="2160" w:type="dxa"/>
          </w:tcPr>
          <w:p w14:paraId="06B3C5E6" w14:textId="77777777" w:rsidR="00D25AB0" w:rsidRPr="00317A62" w:rsidRDefault="00D25AB0" w:rsidP="005C3E4B">
            <w:pPr>
              <w:spacing w:line="360" w:lineRule="auto"/>
              <w:rPr>
                <w:rFonts w:ascii="Times New Roman" w:hAnsi="Times New Roman" w:cs="Times New Roman"/>
                <w:b/>
                <w:bCs/>
                <w:color w:val="000000" w:themeColor="text1"/>
                <w:sz w:val="26"/>
                <w:szCs w:val="26"/>
              </w:rPr>
            </w:pPr>
            <w:r w:rsidRPr="00317A62">
              <w:rPr>
                <w:rFonts w:ascii="Times New Roman" w:hAnsi="Times New Roman" w:cs="Times New Roman"/>
                <w:b/>
                <w:bCs/>
                <w:color w:val="000000" w:themeColor="text1"/>
                <w:sz w:val="26"/>
                <w:szCs w:val="26"/>
              </w:rPr>
              <w:t>Story Points</w:t>
            </w:r>
          </w:p>
        </w:tc>
      </w:tr>
      <w:tr w:rsidR="00D25AB0" w:rsidRPr="00317A62" w14:paraId="59207AE0" w14:textId="77777777" w:rsidTr="0054275F">
        <w:tc>
          <w:tcPr>
            <w:tcW w:w="2160" w:type="dxa"/>
          </w:tcPr>
          <w:p w14:paraId="72D00913"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Tìm kiếm sự kiện</w:t>
            </w:r>
          </w:p>
        </w:tc>
        <w:tc>
          <w:tcPr>
            <w:tcW w:w="2160" w:type="dxa"/>
          </w:tcPr>
          <w:p w14:paraId="31F914D1"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Người dùng tìm sự kiện theo tên, loại và thời gian.</w:t>
            </w:r>
          </w:p>
        </w:tc>
        <w:tc>
          <w:tcPr>
            <w:tcW w:w="2160" w:type="dxa"/>
          </w:tcPr>
          <w:p w14:paraId="3BA05398"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Must have</w:t>
            </w:r>
          </w:p>
        </w:tc>
        <w:tc>
          <w:tcPr>
            <w:tcW w:w="2160" w:type="dxa"/>
          </w:tcPr>
          <w:p w14:paraId="10B3B481"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3</w:t>
            </w:r>
          </w:p>
        </w:tc>
      </w:tr>
      <w:tr w:rsidR="00D25AB0" w:rsidRPr="00317A62" w14:paraId="4790D966" w14:textId="77777777" w:rsidTr="0054275F">
        <w:tc>
          <w:tcPr>
            <w:tcW w:w="2160" w:type="dxa"/>
          </w:tcPr>
          <w:p w14:paraId="4E16BE30"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Xem chi tiết sự kiện</w:t>
            </w:r>
          </w:p>
        </w:tc>
        <w:tc>
          <w:tcPr>
            <w:tcW w:w="2160" w:type="dxa"/>
          </w:tcPr>
          <w:p w14:paraId="598B16F8"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Hiển thị mô tả, địa điểm, thời gian, giá vé.</w:t>
            </w:r>
          </w:p>
        </w:tc>
        <w:tc>
          <w:tcPr>
            <w:tcW w:w="2160" w:type="dxa"/>
          </w:tcPr>
          <w:p w14:paraId="47FD18A3"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Must have</w:t>
            </w:r>
          </w:p>
        </w:tc>
        <w:tc>
          <w:tcPr>
            <w:tcW w:w="2160" w:type="dxa"/>
          </w:tcPr>
          <w:p w14:paraId="53A6F84F"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3</w:t>
            </w:r>
          </w:p>
        </w:tc>
      </w:tr>
      <w:tr w:rsidR="00D25AB0" w:rsidRPr="00317A62" w14:paraId="6B57C2B6" w14:textId="77777777" w:rsidTr="0054275F">
        <w:tc>
          <w:tcPr>
            <w:tcW w:w="2160" w:type="dxa"/>
          </w:tcPr>
          <w:p w14:paraId="1AF0EAB5"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 xml:space="preserve">Chọn vé &amp; số </w:t>
            </w:r>
            <w:r w:rsidRPr="00317A62">
              <w:rPr>
                <w:rFonts w:ascii="Times New Roman" w:hAnsi="Times New Roman" w:cs="Times New Roman"/>
                <w:color w:val="000000" w:themeColor="text1"/>
                <w:sz w:val="26"/>
                <w:szCs w:val="26"/>
              </w:rPr>
              <w:lastRenderedPageBreak/>
              <w:t>lượng</w:t>
            </w:r>
          </w:p>
        </w:tc>
        <w:tc>
          <w:tcPr>
            <w:tcW w:w="2160" w:type="dxa"/>
          </w:tcPr>
          <w:p w14:paraId="2768F4A0"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lastRenderedPageBreak/>
              <w:t xml:space="preserve">Người dùng chọn </w:t>
            </w:r>
            <w:r w:rsidRPr="00317A62">
              <w:rPr>
                <w:rFonts w:ascii="Times New Roman" w:hAnsi="Times New Roman" w:cs="Times New Roman"/>
                <w:color w:val="000000" w:themeColor="text1"/>
                <w:sz w:val="26"/>
                <w:szCs w:val="26"/>
              </w:rPr>
              <w:lastRenderedPageBreak/>
              <w:t>loại vé và số lượng trước khi đặt.</w:t>
            </w:r>
          </w:p>
        </w:tc>
        <w:tc>
          <w:tcPr>
            <w:tcW w:w="2160" w:type="dxa"/>
          </w:tcPr>
          <w:p w14:paraId="007D73EC"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lastRenderedPageBreak/>
              <w:t>Must have</w:t>
            </w:r>
          </w:p>
        </w:tc>
        <w:tc>
          <w:tcPr>
            <w:tcW w:w="2160" w:type="dxa"/>
          </w:tcPr>
          <w:p w14:paraId="67D4D762"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2</w:t>
            </w:r>
          </w:p>
        </w:tc>
      </w:tr>
      <w:tr w:rsidR="00D25AB0" w:rsidRPr="00317A62" w14:paraId="4ADECB7B" w14:textId="77777777" w:rsidTr="0054275F">
        <w:tc>
          <w:tcPr>
            <w:tcW w:w="2160" w:type="dxa"/>
          </w:tcPr>
          <w:p w14:paraId="20D5ABF1"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Đặt vé</w:t>
            </w:r>
          </w:p>
        </w:tc>
        <w:tc>
          <w:tcPr>
            <w:tcW w:w="2160" w:type="dxa"/>
          </w:tcPr>
          <w:p w14:paraId="4031FEB6"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Người dùng nhập thông tin và xác nhận đặt vé.</w:t>
            </w:r>
          </w:p>
        </w:tc>
        <w:tc>
          <w:tcPr>
            <w:tcW w:w="2160" w:type="dxa"/>
          </w:tcPr>
          <w:p w14:paraId="590574DE"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Should have</w:t>
            </w:r>
          </w:p>
        </w:tc>
        <w:tc>
          <w:tcPr>
            <w:tcW w:w="2160" w:type="dxa"/>
          </w:tcPr>
          <w:p w14:paraId="41613FF1"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3</w:t>
            </w:r>
          </w:p>
        </w:tc>
      </w:tr>
      <w:tr w:rsidR="00D25AB0" w:rsidRPr="00317A62" w14:paraId="62879133" w14:textId="77777777" w:rsidTr="0054275F">
        <w:tc>
          <w:tcPr>
            <w:tcW w:w="2160" w:type="dxa"/>
          </w:tcPr>
          <w:p w14:paraId="6030F9BC"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Nhận vé qua email</w:t>
            </w:r>
          </w:p>
        </w:tc>
        <w:tc>
          <w:tcPr>
            <w:tcW w:w="2160" w:type="dxa"/>
          </w:tcPr>
          <w:p w14:paraId="51E98926"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Sau khi đặt, hệ thống gửi vé về email người dùng.</w:t>
            </w:r>
          </w:p>
        </w:tc>
        <w:tc>
          <w:tcPr>
            <w:tcW w:w="2160" w:type="dxa"/>
          </w:tcPr>
          <w:p w14:paraId="073F4735"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Could have</w:t>
            </w:r>
          </w:p>
        </w:tc>
        <w:tc>
          <w:tcPr>
            <w:tcW w:w="2160" w:type="dxa"/>
          </w:tcPr>
          <w:p w14:paraId="219B6BE9" w14:textId="77777777" w:rsidR="00D25AB0" w:rsidRPr="00317A62" w:rsidRDefault="00D25AB0" w:rsidP="005C3E4B">
            <w:pPr>
              <w:spacing w:line="360" w:lineRule="auto"/>
              <w:rPr>
                <w:rFonts w:ascii="Times New Roman" w:hAnsi="Times New Roman" w:cs="Times New Roman"/>
                <w:color w:val="000000" w:themeColor="text1"/>
                <w:sz w:val="26"/>
                <w:szCs w:val="26"/>
              </w:rPr>
            </w:pPr>
            <w:r w:rsidRPr="00317A62">
              <w:rPr>
                <w:rFonts w:ascii="Times New Roman" w:hAnsi="Times New Roman" w:cs="Times New Roman"/>
                <w:color w:val="000000" w:themeColor="text1"/>
                <w:sz w:val="26"/>
                <w:szCs w:val="26"/>
              </w:rPr>
              <w:t>1</w:t>
            </w:r>
          </w:p>
        </w:tc>
      </w:tr>
    </w:tbl>
    <w:p w14:paraId="00760441" w14:textId="77777777" w:rsidR="00D25AB0" w:rsidRDefault="00D25AB0" w:rsidP="005C3E4B">
      <w:pPr>
        <w:spacing w:line="360" w:lineRule="auto"/>
      </w:pPr>
    </w:p>
    <w:p w14:paraId="58B30F3D" w14:textId="16210B0B" w:rsidR="00336A48" w:rsidRPr="00D25AB0" w:rsidRDefault="00000000" w:rsidP="005C3E4B">
      <w:pPr>
        <w:pStyle w:val="Heading1"/>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 xml:space="preserve">BÀI 5: </w:t>
      </w:r>
      <w:r w:rsidR="00D25AB0" w:rsidRPr="00D25AB0">
        <w:rPr>
          <w:rFonts w:ascii="Times New Roman" w:hAnsi="Times New Roman" w:cs="Times New Roman"/>
          <w:color w:val="000000" w:themeColor="text1"/>
          <w:sz w:val="26"/>
          <w:szCs w:val="26"/>
        </w:rPr>
        <w:t>Viết Acceptance Criteria cho một User Story</w:t>
      </w:r>
    </w:p>
    <w:p w14:paraId="685C74E5" w14:textId="09352F82" w:rsidR="00336A48" w:rsidRPr="00D25AB0" w:rsidRDefault="0000000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User Story: Tôi là một khách hàng, tôi muốn thêm sản phẩm vào giỏ hàng để tôi có thể mua nhiều món trong cùng một đơn.</w:t>
      </w:r>
    </w:p>
    <w:p w14:paraId="3DFD57F3" w14:textId="77777777" w:rsidR="00336A48" w:rsidRPr="00D25AB0" w:rsidRDefault="00000000" w:rsidP="005C3E4B">
      <w:pPr>
        <w:pStyle w:val="Heading2"/>
        <w:spacing w:line="360" w:lineRule="auto"/>
        <w:rPr>
          <w:rFonts w:ascii="Times New Roman" w:hAnsi="Times New Roman" w:cs="Times New Roman"/>
          <w:color w:val="000000" w:themeColor="text1"/>
        </w:rPr>
      </w:pPr>
      <w:r w:rsidRPr="00D25AB0">
        <w:rPr>
          <w:rFonts w:ascii="Times New Roman" w:hAnsi="Times New Roman" w:cs="Times New Roman"/>
          <w:color w:val="000000" w:themeColor="text1"/>
        </w:rPr>
        <w:t>Acceptance Criteria</w:t>
      </w:r>
    </w:p>
    <w:tbl>
      <w:tblPr>
        <w:tblStyle w:val="TableGrid"/>
        <w:tblW w:w="8856" w:type="dxa"/>
        <w:tblLook w:val="04A0" w:firstRow="1" w:lastRow="0" w:firstColumn="1" w:lastColumn="0" w:noHBand="0" w:noVBand="1"/>
      </w:tblPr>
      <w:tblGrid>
        <w:gridCol w:w="4428"/>
        <w:gridCol w:w="4428"/>
      </w:tblGrid>
      <w:tr w:rsidR="00D25AB0" w:rsidRPr="00D25AB0" w14:paraId="1C77F860" w14:textId="77777777" w:rsidTr="00D25AB0">
        <w:tc>
          <w:tcPr>
            <w:tcW w:w="4428" w:type="dxa"/>
          </w:tcPr>
          <w:p w14:paraId="5DDB1DBD" w14:textId="0E1ABDA8" w:rsidR="00D25AB0" w:rsidRPr="00D25AB0" w:rsidRDefault="00D25AB0" w:rsidP="005C3E4B">
            <w:pPr>
              <w:spacing w:line="360" w:lineRule="auto"/>
              <w:rPr>
                <w:rFonts w:ascii="Times New Roman" w:hAnsi="Times New Roman" w:cs="Times New Roman"/>
                <w:b/>
                <w:bCs/>
                <w:color w:val="000000" w:themeColor="text1"/>
                <w:sz w:val="26"/>
                <w:szCs w:val="26"/>
              </w:rPr>
            </w:pPr>
            <w:r w:rsidRPr="00D25AB0">
              <w:rPr>
                <w:rFonts w:ascii="Times New Roman" w:hAnsi="Times New Roman" w:cs="Times New Roman"/>
                <w:b/>
                <w:bCs/>
                <w:color w:val="000000" w:themeColor="text1"/>
                <w:sz w:val="26"/>
                <w:szCs w:val="26"/>
              </w:rPr>
              <w:t>STT</w:t>
            </w:r>
          </w:p>
        </w:tc>
        <w:tc>
          <w:tcPr>
            <w:tcW w:w="4428" w:type="dxa"/>
          </w:tcPr>
          <w:p w14:paraId="3A10CD07" w14:textId="32EA94E6" w:rsidR="00D25AB0" w:rsidRPr="00D25AB0" w:rsidRDefault="00D25AB0" w:rsidP="005C3E4B">
            <w:pPr>
              <w:spacing w:line="360" w:lineRule="auto"/>
              <w:rPr>
                <w:rFonts w:ascii="Times New Roman" w:hAnsi="Times New Roman" w:cs="Times New Roman"/>
                <w:b/>
                <w:bCs/>
                <w:color w:val="000000" w:themeColor="text1"/>
                <w:sz w:val="26"/>
                <w:szCs w:val="26"/>
              </w:rPr>
            </w:pPr>
            <w:r w:rsidRPr="00D25AB0">
              <w:rPr>
                <w:rFonts w:ascii="Times New Roman" w:hAnsi="Times New Roman" w:cs="Times New Roman"/>
                <w:b/>
                <w:bCs/>
                <w:color w:val="000000" w:themeColor="text1"/>
                <w:sz w:val="26"/>
                <w:szCs w:val="26"/>
              </w:rPr>
              <w:t>Tiêu chí chấp nhận (Acceptance Criteria)</w:t>
            </w:r>
          </w:p>
        </w:tc>
      </w:tr>
      <w:tr w:rsidR="00D25AB0" w:rsidRPr="00D25AB0" w14:paraId="388D26FC" w14:textId="77777777" w:rsidTr="00D25AB0">
        <w:tc>
          <w:tcPr>
            <w:tcW w:w="4428" w:type="dxa"/>
          </w:tcPr>
          <w:p w14:paraId="6FD0700A" w14:textId="6C5EFE3D" w:rsidR="00D25AB0" w:rsidRPr="00D25AB0" w:rsidRDefault="00D25AB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1</w:t>
            </w:r>
          </w:p>
        </w:tc>
        <w:tc>
          <w:tcPr>
            <w:tcW w:w="4428" w:type="dxa"/>
          </w:tcPr>
          <w:p w14:paraId="2A6726C5" w14:textId="1C70063F" w:rsidR="00D25AB0" w:rsidRPr="00D25AB0" w:rsidRDefault="00D25AB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 xml:space="preserve">Khi người dùng nhấn nút </w:t>
            </w:r>
            <w:r w:rsidR="00F47C2D">
              <w:rPr>
                <w:rFonts w:ascii="Times New Roman" w:hAnsi="Times New Roman" w:cs="Times New Roman"/>
                <w:color w:val="000000" w:themeColor="text1"/>
                <w:sz w:val="26"/>
                <w:szCs w:val="26"/>
              </w:rPr>
              <w:t>“</w:t>
            </w:r>
            <w:r w:rsidRPr="00D25AB0">
              <w:rPr>
                <w:rFonts w:ascii="Times New Roman" w:hAnsi="Times New Roman" w:cs="Times New Roman"/>
                <w:color w:val="000000" w:themeColor="text1"/>
                <w:sz w:val="26"/>
                <w:szCs w:val="26"/>
              </w:rPr>
              <w:t>Thêm vào giỏ hàng</w:t>
            </w:r>
            <w:r w:rsidR="00F47C2D">
              <w:rPr>
                <w:rFonts w:ascii="Times New Roman" w:hAnsi="Times New Roman" w:cs="Times New Roman"/>
                <w:color w:val="000000" w:themeColor="text1"/>
                <w:sz w:val="26"/>
                <w:szCs w:val="26"/>
              </w:rPr>
              <w:t>”</w:t>
            </w:r>
            <w:r w:rsidRPr="00D25AB0">
              <w:rPr>
                <w:rFonts w:ascii="Times New Roman" w:hAnsi="Times New Roman" w:cs="Times New Roman"/>
                <w:color w:val="000000" w:themeColor="text1"/>
                <w:sz w:val="26"/>
                <w:szCs w:val="26"/>
              </w:rPr>
              <w:t>, sản phẩm phải được thêm thành công vào giỏ.</w:t>
            </w:r>
          </w:p>
        </w:tc>
      </w:tr>
      <w:tr w:rsidR="00D25AB0" w:rsidRPr="00D25AB0" w14:paraId="179C82A1" w14:textId="77777777" w:rsidTr="00D25AB0">
        <w:tc>
          <w:tcPr>
            <w:tcW w:w="4428" w:type="dxa"/>
          </w:tcPr>
          <w:p w14:paraId="0E91CCDF" w14:textId="73A51A08" w:rsidR="00D25AB0" w:rsidRPr="00D25AB0" w:rsidRDefault="00D25AB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2</w:t>
            </w:r>
          </w:p>
        </w:tc>
        <w:tc>
          <w:tcPr>
            <w:tcW w:w="4428" w:type="dxa"/>
          </w:tcPr>
          <w:p w14:paraId="0A6D4608" w14:textId="1FE49FCA" w:rsidR="00D25AB0" w:rsidRPr="00D25AB0" w:rsidRDefault="00D25AB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Người dùng phải thấy thông báo xác nhận rằng sản phẩm đã được thêm vào giỏ.</w:t>
            </w:r>
          </w:p>
        </w:tc>
      </w:tr>
      <w:tr w:rsidR="00D25AB0" w:rsidRPr="00D25AB0" w14:paraId="64F349D0" w14:textId="77777777" w:rsidTr="00D25AB0">
        <w:tc>
          <w:tcPr>
            <w:tcW w:w="4428" w:type="dxa"/>
          </w:tcPr>
          <w:p w14:paraId="1464752F" w14:textId="20D2DE07" w:rsidR="00D25AB0" w:rsidRPr="00D25AB0" w:rsidRDefault="00D25AB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3</w:t>
            </w:r>
          </w:p>
        </w:tc>
        <w:tc>
          <w:tcPr>
            <w:tcW w:w="4428" w:type="dxa"/>
          </w:tcPr>
          <w:p w14:paraId="6CF04744" w14:textId="549C7D9F" w:rsidR="00D25AB0" w:rsidRPr="00D25AB0" w:rsidRDefault="00D25AB0" w:rsidP="005C3E4B">
            <w:pPr>
              <w:spacing w:line="360" w:lineRule="auto"/>
              <w:rPr>
                <w:rFonts w:ascii="Times New Roman" w:hAnsi="Times New Roman" w:cs="Times New Roman"/>
                <w:color w:val="000000" w:themeColor="text1"/>
                <w:sz w:val="26"/>
                <w:szCs w:val="26"/>
              </w:rPr>
            </w:pPr>
            <w:r w:rsidRPr="00D25AB0">
              <w:rPr>
                <w:rFonts w:ascii="Times New Roman" w:hAnsi="Times New Roman" w:cs="Times New Roman"/>
                <w:color w:val="000000" w:themeColor="text1"/>
                <w:sz w:val="26"/>
                <w:szCs w:val="26"/>
              </w:rPr>
              <w:t>Giỏ hàng phải hiển thị đúng số lượng sản phẩm sau mỗi lần thêm.</w:t>
            </w:r>
          </w:p>
        </w:tc>
      </w:tr>
    </w:tbl>
    <w:p w14:paraId="1A049395" w14:textId="77777777" w:rsidR="00266D54" w:rsidRPr="00BE2714" w:rsidRDefault="00266D54" w:rsidP="005C3E4B">
      <w:pPr>
        <w:pStyle w:val="Heading1"/>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BÀI 6: Áp dụng MoSCoW vào Product Backlog</w:t>
      </w:r>
    </w:p>
    <w:p w14:paraId="3C9E83F6"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Ứng dụng: Quản lý công việc</w:t>
      </w:r>
    </w:p>
    <w:p w14:paraId="28395421" w14:textId="77777777" w:rsidR="00266D54" w:rsidRPr="00BE2714" w:rsidRDefault="00266D54" w:rsidP="005C3E4B">
      <w:pPr>
        <w:pStyle w:val="Heading2"/>
        <w:spacing w:line="360" w:lineRule="auto"/>
        <w:rPr>
          <w:rFonts w:ascii="Times New Roman" w:hAnsi="Times New Roman" w:cs="Times New Roman"/>
          <w:color w:val="000000" w:themeColor="text1"/>
        </w:rPr>
      </w:pPr>
      <w:r w:rsidRPr="00BE2714">
        <w:rPr>
          <w:rFonts w:ascii="Times New Roman" w:hAnsi="Times New Roman" w:cs="Times New Roman"/>
          <w:color w:val="000000" w:themeColor="text1"/>
        </w:rPr>
        <w:lastRenderedPageBreak/>
        <w:t>MoSCoW Product Backlog</w:t>
      </w:r>
    </w:p>
    <w:tbl>
      <w:tblPr>
        <w:tblStyle w:val="TableGrid"/>
        <w:tblW w:w="0" w:type="auto"/>
        <w:tblLook w:val="04A0" w:firstRow="1" w:lastRow="0" w:firstColumn="1" w:lastColumn="0" w:noHBand="0" w:noVBand="1"/>
      </w:tblPr>
      <w:tblGrid>
        <w:gridCol w:w="2880"/>
        <w:gridCol w:w="2880"/>
        <w:gridCol w:w="2880"/>
      </w:tblGrid>
      <w:tr w:rsidR="00266D54" w:rsidRPr="00BE2714" w14:paraId="6A56F11E" w14:textId="77777777" w:rsidTr="00C0245A">
        <w:tc>
          <w:tcPr>
            <w:tcW w:w="2880" w:type="dxa"/>
          </w:tcPr>
          <w:p w14:paraId="3A5D2EB6" w14:textId="77777777" w:rsidR="00266D54" w:rsidRPr="00BE2714" w:rsidRDefault="00266D54" w:rsidP="005C3E4B">
            <w:pPr>
              <w:spacing w:line="360" w:lineRule="auto"/>
              <w:rPr>
                <w:rFonts w:ascii="Times New Roman" w:hAnsi="Times New Roman" w:cs="Times New Roman"/>
                <w:b/>
                <w:bCs/>
                <w:color w:val="000000" w:themeColor="text1"/>
                <w:sz w:val="26"/>
                <w:szCs w:val="26"/>
              </w:rPr>
            </w:pPr>
            <w:r w:rsidRPr="00BE2714">
              <w:rPr>
                <w:rFonts w:ascii="Times New Roman" w:hAnsi="Times New Roman" w:cs="Times New Roman"/>
                <w:b/>
                <w:bCs/>
                <w:color w:val="000000" w:themeColor="text1"/>
                <w:sz w:val="26"/>
                <w:szCs w:val="26"/>
              </w:rPr>
              <w:t>Tên PBI</w:t>
            </w:r>
          </w:p>
        </w:tc>
        <w:tc>
          <w:tcPr>
            <w:tcW w:w="2880" w:type="dxa"/>
          </w:tcPr>
          <w:p w14:paraId="23D5C2DA" w14:textId="77777777" w:rsidR="00266D54" w:rsidRPr="00BE2714" w:rsidRDefault="00266D54" w:rsidP="005C3E4B">
            <w:pPr>
              <w:spacing w:line="360" w:lineRule="auto"/>
              <w:rPr>
                <w:rFonts w:ascii="Times New Roman" w:hAnsi="Times New Roman" w:cs="Times New Roman"/>
                <w:b/>
                <w:bCs/>
                <w:color w:val="000000" w:themeColor="text1"/>
                <w:sz w:val="26"/>
                <w:szCs w:val="26"/>
              </w:rPr>
            </w:pPr>
            <w:r w:rsidRPr="00BE2714">
              <w:rPr>
                <w:rFonts w:ascii="Times New Roman" w:hAnsi="Times New Roman" w:cs="Times New Roman"/>
                <w:b/>
                <w:bCs/>
                <w:color w:val="000000" w:themeColor="text1"/>
                <w:sz w:val="26"/>
                <w:szCs w:val="26"/>
              </w:rPr>
              <w:t>Mô tả</w:t>
            </w:r>
          </w:p>
        </w:tc>
        <w:tc>
          <w:tcPr>
            <w:tcW w:w="2880" w:type="dxa"/>
          </w:tcPr>
          <w:p w14:paraId="5AA0EAA7" w14:textId="77777777" w:rsidR="00266D54" w:rsidRPr="00BE2714" w:rsidRDefault="00266D54" w:rsidP="005C3E4B">
            <w:pPr>
              <w:spacing w:line="360" w:lineRule="auto"/>
              <w:rPr>
                <w:rFonts w:ascii="Times New Roman" w:hAnsi="Times New Roman" w:cs="Times New Roman"/>
                <w:b/>
                <w:bCs/>
                <w:color w:val="000000" w:themeColor="text1"/>
                <w:sz w:val="26"/>
                <w:szCs w:val="26"/>
              </w:rPr>
            </w:pPr>
            <w:r w:rsidRPr="00BE2714">
              <w:rPr>
                <w:rFonts w:ascii="Times New Roman" w:hAnsi="Times New Roman" w:cs="Times New Roman"/>
                <w:b/>
                <w:bCs/>
                <w:color w:val="000000" w:themeColor="text1"/>
                <w:sz w:val="26"/>
                <w:szCs w:val="26"/>
              </w:rPr>
              <w:t>Mức ưu tiên (MoSCoW)</w:t>
            </w:r>
          </w:p>
        </w:tc>
      </w:tr>
      <w:tr w:rsidR="00266D54" w:rsidRPr="00BE2714" w14:paraId="342995CA" w14:textId="77777777" w:rsidTr="00C0245A">
        <w:tc>
          <w:tcPr>
            <w:tcW w:w="2880" w:type="dxa"/>
          </w:tcPr>
          <w:p w14:paraId="246CEDAF"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Tạo công việc</w:t>
            </w:r>
          </w:p>
        </w:tc>
        <w:tc>
          <w:tcPr>
            <w:tcW w:w="2880" w:type="dxa"/>
          </w:tcPr>
          <w:p w14:paraId="01E707A1"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Người dùng tạo task mới.</w:t>
            </w:r>
          </w:p>
        </w:tc>
        <w:tc>
          <w:tcPr>
            <w:tcW w:w="2880" w:type="dxa"/>
          </w:tcPr>
          <w:p w14:paraId="171C4FAE"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Must have</w:t>
            </w:r>
          </w:p>
        </w:tc>
      </w:tr>
      <w:tr w:rsidR="00266D54" w:rsidRPr="00BE2714" w14:paraId="1E462103" w14:textId="77777777" w:rsidTr="00C0245A">
        <w:tc>
          <w:tcPr>
            <w:tcW w:w="2880" w:type="dxa"/>
          </w:tcPr>
          <w:p w14:paraId="3A642D1E"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Xóa công việc</w:t>
            </w:r>
          </w:p>
        </w:tc>
        <w:tc>
          <w:tcPr>
            <w:tcW w:w="2880" w:type="dxa"/>
          </w:tcPr>
          <w:p w14:paraId="30239D5C"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Người dùng xóa task không cần.</w:t>
            </w:r>
          </w:p>
        </w:tc>
        <w:tc>
          <w:tcPr>
            <w:tcW w:w="2880" w:type="dxa"/>
          </w:tcPr>
          <w:p w14:paraId="61589482"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Must have</w:t>
            </w:r>
          </w:p>
        </w:tc>
      </w:tr>
      <w:tr w:rsidR="00266D54" w:rsidRPr="00BE2714" w14:paraId="0CDDC9B2" w14:textId="77777777" w:rsidTr="00C0245A">
        <w:tc>
          <w:tcPr>
            <w:tcW w:w="2880" w:type="dxa"/>
          </w:tcPr>
          <w:p w14:paraId="036D2525"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Chỉnh sửa công việc</w:t>
            </w:r>
          </w:p>
        </w:tc>
        <w:tc>
          <w:tcPr>
            <w:tcW w:w="2880" w:type="dxa"/>
          </w:tcPr>
          <w:p w14:paraId="0D36A0A3"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Sửa nội dung task.</w:t>
            </w:r>
          </w:p>
        </w:tc>
        <w:tc>
          <w:tcPr>
            <w:tcW w:w="2880" w:type="dxa"/>
          </w:tcPr>
          <w:p w14:paraId="03BD366E"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Should have</w:t>
            </w:r>
          </w:p>
        </w:tc>
      </w:tr>
      <w:tr w:rsidR="00266D54" w:rsidRPr="00BE2714" w14:paraId="79A706AF" w14:textId="77777777" w:rsidTr="00C0245A">
        <w:tc>
          <w:tcPr>
            <w:tcW w:w="2880" w:type="dxa"/>
          </w:tcPr>
          <w:p w14:paraId="338F59D4"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Đánh dấu hoàn thành</w:t>
            </w:r>
          </w:p>
        </w:tc>
        <w:tc>
          <w:tcPr>
            <w:tcW w:w="2880" w:type="dxa"/>
          </w:tcPr>
          <w:p w14:paraId="1D75DB48"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Đánh dấu task đã xong.</w:t>
            </w:r>
          </w:p>
        </w:tc>
        <w:tc>
          <w:tcPr>
            <w:tcW w:w="2880" w:type="dxa"/>
          </w:tcPr>
          <w:p w14:paraId="4D6A14A6"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Must have</w:t>
            </w:r>
          </w:p>
        </w:tc>
      </w:tr>
      <w:tr w:rsidR="00266D54" w:rsidRPr="00BE2714" w14:paraId="64AA95F8" w14:textId="77777777" w:rsidTr="00C0245A">
        <w:tc>
          <w:tcPr>
            <w:tcW w:w="2880" w:type="dxa"/>
          </w:tcPr>
          <w:p w14:paraId="17B8545F"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Thêm hạn hoàn thành</w:t>
            </w:r>
          </w:p>
        </w:tc>
        <w:tc>
          <w:tcPr>
            <w:tcW w:w="2880" w:type="dxa"/>
          </w:tcPr>
          <w:p w14:paraId="15899077"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Gán ngày hoàn thành.</w:t>
            </w:r>
          </w:p>
        </w:tc>
        <w:tc>
          <w:tcPr>
            <w:tcW w:w="2880" w:type="dxa"/>
          </w:tcPr>
          <w:p w14:paraId="5977D170" w14:textId="77777777" w:rsidR="00266D54" w:rsidRPr="00BE2714" w:rsidRDefault="00266D54" w:rsidP="005C3E4B">
            <w:pPr>
              <w:spacing w:line="360" w:lineRule="auto"/>
              <w:rPr>
                <w:rFonts w:ascii="Times New Roman" w:hAnsi="Times New Roman" w:cs="Times New Roman"/>
                <w:color w:val="000000" w:themeColor="text1"/>
                <w:sz w:val="26"/>
                <w:szCs w:val="26"/>
              </w:rPr>
            </w:pPr>
            <w:r w:rsidRPr="00BE2714">
              <w:rPr>
                <w:rFonts w:ascii="Times New Roman" w:hAnsi="Times New Roman" w:cs="Times New Roman"/>
                <w:color w:val="000000" w:themeColor="text1"/>
                <w:sz w:val="26"/>
                <w:szCs w:val="26"/>
              </w:rPr>
              <w:t>Could have</w:t>
            </w:r>
          </w:p>
        </w:tc>
      </w:tr>
    </w:tbl>
    <w:p w14:paraId="0455CAB9" w14:textId="77777777" w:rsidR="003114ED" w:rsidRDefault="003114ED" w:rsidP="005C3E4B">
      <w:pPr>
        <w:spacing w:line="360" w:lineRule="auto"/>
      </w:pPr>
    </w:p>
    <w:p w14:paraId="31E2D8FE" w14:textId="07A3D299" w:rsidR="003114ED" w:rsidRPr="00AF704F" w:rsidRDefault="003114ED" w:rsidP="005C3E4B">
      <w:pPr>
        <w:pStyle w:val="Heading1"/>
        <w:spacing w:line="360" w:lineRule="auto"/>
        <w:rPr>
          <w:rFonts w:ascii="Times New Roman" w:hAnsi="Times New Roman" w:cs="Times New Roman"/>
          <w:color w:val="000000" w:themeColor="text1"/>
          <w:sz w:val="26"/>
          <w:szCs w:val="26"/>
        </w:rPr>
      </w:pPr>
      <w:r w:rsidRPr="00AF704F">
        <w:rPr>
          <w:rFonts w:ascii="Times New Roman" w:hAnsi="Times New Roman" w:cs="Times New Roman"/>
          <w:color w:val="000000" w:themeColor="text1"/>
          <w:sz w:val="26"/>
          <w:szCs w:val="26"/>
        </w:rPr>
        <w:t xml:space="preserve">BÀI 7: </w:t>
      </w:r>
      <w:r w:rsidRPr="003114ED">
        <w:rPr>
          <w:rFonts w:ascii="Times New Roman" w:hAnsi="Times New Roman" w:cs="Times New Roman"/>
          <w:color w:val="000000" w:themeColor="text1"/>
          <w:sz w:val="26"/>
          <w:szCs w:val="26"/>
        </w:rPr>
        <w:t>Áp dụng MoSCoW vào Product Backlog</w:t>
      </w:r>
    </w:p>
    <w:p w14:paraId="66AB6209" w14:textId="77777777" w:rsidR="003114ED" w:rsidRPr="00AF704F" w:rsidRDefault="003114ED" w:rsidP="005C3E4B">
      <w:pPr>
        <w:spacing w:line="360" w:lineRule="auto"/>
        <w:rPr>
          <w:rFonts w:ascii="Times New Roman" w:hAnsi="Times New Roman" w:cs="Times New Roman"/>
          <w:color w:val="000000" w:themeColor="text1"/>
          <w:sz w:val="26"/>
          <w:szCs w:val="26"/>
        </w:rPr>
      </w:pPr>
      <w:r w:rsidRPr="00AF704F">
        <w:rPr>
          <w:rFonts w:ascii="Times New Roman" w:hAnsi="Times New Roman" w:cs="Times New Roman"/>
          <w:color w:val="000000" w:themeColor="text1"/>
          <w:sz w:val="26"/>
          <w:szCs w:val="26"/>
        </w:rPr>
        <w:t>Ứng dụng: Bán hàng trực tuyến</w:t>
      </w:r>
    </w:p>
    <w:p w14:paraId="57DCE456" w14:textId="77777777" w:rsidR="003114ED" w:rsidRPr="00AF704F" w:rsidRDefault="003114ED" w:rsidP="005C3E4B">
      <w:pPr>
        <w:pStyle w:val="Heading2"/>
        <w:spacing w:line="360" w:lineRule="auto"/>
        <w:rPr>
          <w:rFonts w:ascii="Times New Roman" w:hAnsi="Times New Roman" w:cs="Times New Roman"/>
          <w:color w:val="000000" w:themeColor="text1"/>
        </w:rPr>
      </w:pPr>
      <w:r w:rsidRPr="00AF704F">
        <w:rPr>
          <w:rFonts w:ascii="Times New Roman" w:hAnsi="Times New Roman" w:cs="Times New Roman"/>
          <w:color w:val="000000" w:themeColor="text1"/>
        </w:rPr>
        <w:t>User Story</w:t>
      </w:r>
    </w:p>
    <w:p w14:paraId="503094C1" w14:textId="77777777" w:rsidR="003114ED" w:rsidRPr="00AF704F" w:rsidRDefault="003114ED" w:rsidP="005C3E4B">
      <w:pPr>
        <w:spacing w:line="360" w:lineRule="auto"/>
        <w:rPr>
          <w:rFonts w:ascii="Times New Roman" w:hAnsi="Times New Roman" w:cs="Times New Roman"/>
          <w:color w:val="000000" w:themeColor="text1"/>
          <w:sz w:val="26"/>
          <w:szCs w:val="26"/>
        </w:rPr>
      </w:pPr>
      <w:r w:rsidRPr="00AF704F">
        <w:rPr>
          <w:rFonts w:ascii="Times New Roman" w:hAnsi="Times New Roman" w:cs="Times New Roman"/>
          <w:color w:val="000000" w:themeColor="text1"/>
          <w:sz w:val="26"/>
          <w:szCs w:val="26"/>
        </w:rPr>
        <w:t>“Tôi là một khách hàng, tôi muốn thêm sản phẩm vào giỏ hàng để tôi có thể mua nhiều món trong cùng một đơn.”</w:t>
      </w:r>
    </w:p>
    <w:p w14:paraId="72C77DF6" w14:textId="77777777" w:rsidR="003114ED" w:rsidRPr="00AF704F" w:rsidRDefault="003114ED" w:rsidP="005C3E4B">
      <w:pPr>
        <w:pStyle w:val="Heading2"/>
        <w:spacing w:line="360" w:lineRule="auto"/>
        <w:rPr>
          <w:rFonts w:ascii="Times New Roman" w:hAnsi="Times New Roman" w:cs="Times New Roman"/>
          <w:color w:val="000000" w:themeColor="text1"/>
        </w:rPr>
      </w:pPr>
      <w:r w:rsidRPr="00AF704F">
        <w:rPr>
          <w:rFonts w:ascii="Times New Roman" w:hAnsi="Times New Roman" w:cs="Times New Roman"/>
          <w:color w:val="000000" w:themeColor="text1"/>
        </w:rPr>
        <w:t>Acceptance Criteria (Gherkin)</w:t>
      </w:r>
    </w:p>
    <w:p w14:paraId="6A383C01" w14:textId="77777777" w:rsidR="003114ED" w:rsidRPr="00AF704F" w:rsidRDefault="003114ED" w:rsidP="005C3E4B">
      <w:pPr>
        <w:spacing w:line="360" w:lineRule="auto"/>
        <w:rPr>
          <w:rFonts w:ascii="Times New Roman" w:hAnsi="Times New Roman" w:cs="Times New Roman"/>
          <w:color w:val="000000" w:themeColor="text1"/>
          <w:sz w:val="26"/>
          <w:szCs w:val="26"/>
        </w:rPr>
      </w:pPr>
      <w:r w:rsidRPr="00AF704F">
        <w:rPr>
          <w:rFonts w:ascii="Times New Roman" w:hAnsi="Times New Roman" w:cs="Times New Roman"/>
          <w:color w:val="000000" w:themeColor="text1"/>
          <w:sz w:val="26"/>
          <w:szCs w:val="26"/>
        </w:rPr>
        <w:t>1. Given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người dùng đang ở trang chi tiết sản phẩm</w:t>
      </w:r>
      <w:r w:rsidRPr="00AF704F">
        <w:rPr>
          <w:rFonts w:ascii="Times New Roman" w:hAnsi="Times New Roman" w:cs="Times New Roman"/>
          <w:color w:val="000000" w:themeColor="text1"/>
          <w:sz w:val="26"/>
          <w:szCs w:val="26"/>
        </w:rPr>
        <w:br/>
        <w:t>When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người dùng nhấn nút 'Thêm vào giỏ hàng'</w:t>
      </w:r>
      <w:r w:rsidRPr="00AF704F">
        <w:rPr>
          <w:rFonts w:ascii="Times New Roman" w:hAnsi="Times New Roman" w:cs="Times New Roman"/>
          <w:color w:val="000000" w:themeColor="text1"/>
          <w:sz w:val="26"/>
          <w:szCs w:val="26"/>
        </w:rPr>
        <w:br/>
        <w:t>Then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sản phẩm được thêm thành công vào giỏ hàng.</w:t>
      </w:r>
    </w:p>
    <w:p w14:paraId="0A62D319" w14:textId="77777777" w:rsidR="003114ED" w:rsidRPr="00AF704F" w:rsidRDefault="003114ED" w:rsidP="005C3E4B">
      <w:pPr>
        <w:spacing w:line="360" w:lineRule="auto"/>
        <w:rPr>
          <w:rFonts w:ascii="Times New Roman" w:hAnsi="Times New Roman" w:cs="Times New Roman"/>
          <w:color w:val="000000" w:themeColor="text1"/>
          <w:sz w:val="26"/>
          <w:szCs w:val="26"/>
        </w:rPr>
      </w:pPr>
      <w:r w:rsidRPr="00AF704F">
        <w:rPr>
          <w:rFonts w:ascii="Times New Roman" w:hAnsi="Times New Roman" w:cs="Times New Roman"/>
          <w:color w:val="000000" w:themeColor="text1"/>
          <w:sz w:val="26"/>
          <w:szCs w:val="26"/>
        </w:rPr>
        <w:t>2. Given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giỏ hàng đã có một số sản phẩm</w:t>
      </w:r>
      <w:r w:rsidRPr="00AF704F">
        <w:rPr>
          <w:rFonts w:ascii="Times New Roman" w:hAnsi="Times New Roman" w:cs="Times New Roman"/>
          <w:color w:val="000000" w:themeColor="text1"/>
          <w:sz w:val="26"/>
          <w:szCs w:val="26"/>
        </w:rPr>
        <w:br/>
        <w:t>When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người dùng thêm tiếp một sản phẩm khác</w:t>
      </w:r>
      <w:r w:rsidRPr="00AF704F">
        <w:rPr>
          <w:rFonts w:ascii="Times New Roman" w:hAnsi="Times New Roman" w:cs="Times New Roman"/>
          <w:color w:val="000000" w:themeColor="text1"/>
          <w:sz w:val="26"/>
          <w:szCs w:val="26"/>
        </w:rPr>
        <w:br/>
        <w:t>Then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số lượng và danh sách sản phẩm trong giỏ phải được cập nhật chính xác.</w:t>
      </w:r>
    </w:p>
    <w:p w14:paraId="0C492CAB" w14:textId="77777777" w:rsidR="003114ED" w:rsidRPr="00AF704F" w:rsidRDefault="003114ED" w:rsidP="005C3E4B">
      <w:pPr>
        <w:spacing w:line="360" w:lineRule="auto"/>
        <w:rPr>
          <w:rFonts w:ascii="Times New Roman" w:hAnsi="Times New Roman" w:cs="Times New Roman"/>
          <w:color w:val="000000" w:themeColor="text1"/>
          <w:sz w:val="26"/>
          <w:szCs w:val="26"/>
        </w:rPr>
      </w:pPr>
      <w:r w:rsidRPr="00AF704F">
        <w:rPr>
          <w:rFonts w:ascii="Times New Roman" w:hAnsi="Times New Roman" w:cs="Times New Roman"/>
          <w:color w:val="000000" w:themeColor="text1"/>
          <w:sz w:val="26"/>
          <w:szCs w:val="26"/>
        </w:rPr>
        <w:t>3. Given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người dùng đã thêm sản phẩm vào giỏ hàng</w:t>
      </w:r>
      <w:r w:rsidRPr="00AF704F">
        <w:rPr>
          <w:rFonts w:ascii="Times New Roman" w:hAnsi="Times New Roman" w:cs="Times New Roman"/>
          <w:color w:val="000000" w:themeColor="text1"/>
          <w:sz w:val="26"/>
          <w:szCs w:val="26"/>
        </w:rPr>
        <w:br/>
        <w:t>When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người dùng chuyển sang trang giỏ hàng</w:t>
      </w:r>
      <w:r w:rsidRPr="00AF704F">
        <w:rPr>
          <w:rFonts w:ascii="Times New Roman" w:hAnsi="Times New Roman" w:cs="Times New Roman"/>
          <w:color w:val="000000" w:themeColor="text1"/>
          <w:sz w:val="26"/>
          <w:szCs w:val="26"/>
        </w:rPr>
        <w:br/>
        <w:t>Then</w:t>
      </w:r>
      <w:r>
        <w:rPr>
          <w:rFonts w:ascii="Times New Roman" w:hAnsi="Times New Roman" w:cs="Times New Roman"/>
          <w:color w:val="000000" w:themeColor="text1"/>
          <w:sz w:val="26"/>
          <w:szCs w:val="26"/>
        </w:rPr>
        <w:t>:</w:t>
      </w:r>
      <w:r w:rsidRPr="00AF704F">
        <w:rPr>
          <w:rFonts w:ascii="Times New Roman" w:hAnsi="Times New Roman" w:cs="Times New Roman"/>
          <w:color w:val="000000" w:themeColor="text1"/>
          <w:sz w:val="26"/>
          <w:szCs w:val="26"/>
        </w:rPr>
        <w:t xml:space="preserve"> sản phẩm đã thêm phải hiển thị đúng thông tin (tên, giá và số lượng).</w:t>
      </w:r>
    </w:p>
    <w:p w14:paraId="55280B40" w14:textId="77777777" w:rsidR="003114ED" w:rsidRPr="00EC565F" w:rsidRDefault="003114ED" w:rsidP="005C3E4B">
      <w:pPr>
        <w:pStyle w:val="Heading1"/>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lastRenderedPageBreak/>
        <w:t>BÀI 8: Xác định Definition of Done cho một User Story</w:t>
      </w:r>
    </w:p>
    <w:p w14:paraId="7C446944"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User Story: “Tôi là một khách hàng, tôi muốn thêm sản phẩm vào giỏ hàng để tôi có thể mua nhiều món trong cùng một đơn.”</w:t>
      </w:r>
    </w:p>
    <w:p w14:paraId="67875FCB" w14:textId="77777777" w:rsidR="003114ED" w:rsidRPr="00EC565F" w:rsidRDefault="003114ED" w:rsidP="005C3E4B">
      <w:pPr>
        <w:pStyle w:val="Heading2"/>
        <w:spacing w:line="360" w:lineRule="auto"/>
        <w:rPr>
          <w:rFonts w:ascii="Times New Roman" w:hAnsi="Times New Roman" w:cs="Times New Roman"/>
          <w:color w:val="000000" w:themeColor="text1"/>
        </w:rPr>
      </w:pPr>
      <w:r w:rsidRPr="00EC565F">
        <w:rPr>
          <w:rFonts w:ascii="Times New Roman" w:hAnsi="Times New Roman" w:cs="Times New Roman"/>
          <w:color w:val="000000" w:themeColor="text1"/>
        </w:rPr>
        <w:t>Definition of Done</w:t>
      </w:r>
    </w:p>
    <w:p w14:paraId="4F72E5F5"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Dưới đây là 5 tiêu chuẩn DoD áp dụng cho User Story trên:</w:t>
      </w:r>
    </w:p>
    <w:tbl>
      <w:tblPr>
        <w:tblStyle w:val="TableGrid"/>
        <w:tblW w:w="0" w:type="auto"/>
        <w:tblLook w:val="04A0" w:firstRow="1" w:lastRow="0" w:firstColumn="1" w:lastColumn="0" w:noHBand="0" w:noVBand="1"/>
      </w:tblPr>
      <w:tblGrid>
        <w:gridCol w:w="4320"/>
        <w:gridCol w:w="4320"/>
      </w:tblGrid>
      <w:tr w:rsidR="003114ED" w:rsidRPr="00EC565F" w14:paraId="789D2603" w14:textId="77777777" w:rsidTr="00646EFE">
        <w:tc>
          <w:tcPr>
            <w:tcW w:w="4320" w:type="dxa"/>
          </w:tcPr>
          <w:p w14:paraId="05ECC179" w14:textId="77777777" w:rsidR="003114ED" w:rsidRPr="00EC565F" w:rsidRDefault="003114ED" w:rsidP="005C3E4B">
            <w:pPr>
              <w:spacing w:line="360" w:lineRule="auto"/>
              <w:rPr>
                <w:rFonts w:ascii="Times New Roman" w:hAnsi="Times New Roman" w:cs="Times New Roman"/>
                <w:b/>
                <w:bCs/>
                <w:color w:val="000000" w:themeColor="text1"/>
                <w:sz w:val="26"/>
                <w:szCs w:val="26"/>
              </w:rPr>
            </w:pPr>
            <w:r w:rsidRPr="00EC565F">
              <w:rPr>
                <w:rFonts w:ascii="Times New Roman" w:hAnsi="Times New Roman" w:cs="Times New Roman"/>
                <w:b/>
                <w:bCs/>
                <w:color w:val="000000" w:themeColor="text1"/>
                <w:sz w:val="26"/>
                <w:szCs w:val="26"/>
              </w:rPr>
              <w:t>STT</w:t>
            </w:r>
          </w:p>
        </w:tc>
        <w:tc>
          <w:tcPr>
            <w:tcW w:w="4320" w:type="dxa"/>
          </w:tcPr>
          <w:p w14:paraId="66C6EDC9" w14:textId="77777777" w:rsidR="003114ED" w:rsidRPr="00EC565F" w:rsidRDefault="003114ED" w:rsidP="005C3E4B">
            <w:pPr>
              <w:spacing w:line="360" w:lineRule="auto"/>
              <w:rPr>
                <w:rFonts w:ascii="Times New Roman" w:hAnsi="Times New Roman" w:cs="Times New Roman"/>
                <w:b/>
                <w:bCs/>
                <w:color w:val="000000" w:themeColor="text1"/>
                <w:sz w:val="26"/>
                <w:szCs w:val="26"/>
              </w:rPr>
            </w:pPr>
            <w:r w:rsidRPr="00EC565F">
              <w:rPr>
                <w:rFonts w:ascii="Times New Roman" w:hAnsi="Times New Roman" w:cs="Times New Roman"/>
                <w:b/>
                <w:bCs/>
                <w:color w:val="000000" w:themeColor="text1"/>
                <w:sz w:val="26"/>
                <w:szCs w:val="26"/>
              </w:rPr>
              <w:t>Tiêu chuẩn DoD</w:t>
            </w:r>
          </w:p>
        </w:tc>
      </w:tr>
      <w:tr w:rsidR="003114ED" w:rsidRPr="00EC565F" w14:paraId="66B99B4F" w14:textId="77777777" w:rsidTr="00646EFE">
        <w:tc>
          <w:tcPr>
            <w:tcW w:w="4320" w:type="dxa"/>
          </w:tcPr>
          <w:p w14:paraId="3FC833CE"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1</w:t>
            </w:r>
          </w:p>
        </w:tc>
        <w:tc>
          <w:tcPr>
            <w:tcW w:w="4320" w:type="dxa"/>
          </w:tcPr>
          <w:p w14:paraId="7E784345"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Tất cả Acceptance Criteria theo Gherkin đã được đáp ứng.</w:t>
            </w:r>
          </w:p>
        </w:tc>
      </w:tr>
      <w:tr w:rsidR="003114ED" w:rsidRPr="00EC565F" w14:paraId="60F41B94" w14:textId="77777777" w:rsidTr="00646EFE">
        <w:tc>
          <w:tcPr>
            <w:tcW w:w="4320" w:type="dxa"/>
          </w:tcPr>
          <w:p w14:paraId="79881F9B"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2</w:t>
            </w:r>
          </w:p>
        </w:tc>
        <w:tc>
          <w:tcPr>
            <w:tcW w:w="4320" w:type="dxa"/>
          </w:tcPr>
          <w:p w14:paraId="76316B73"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Chức năng thêm vào giỏ hàng hoạt động đúng trên giao diện.</w:t>
            </w:r>
          </w:p>
        </w:tc>
      </w:tr>
      <w:tr w:rsidR="003114ED" w:rsidRPr="00EC565F" w14:paraId="798FC603" w14:textId="77777777" w:rsidTr="00646EFE">
        <w:tc>
          <w:tcPr>
            <w:tcW w:w="4320" w:type="dxa"/>
          </w:tcPr>
          <w:p w14:paraId="0FD2DFE6"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3</w:t>
            </w:r>
          </w:p>
        </w:tc>
        <w:tc>
          <w:tcPr>
            <w:tcW w:w="4320" w:type="dxa"/>
          </w:tcPr>
          <w:p w14:paraId="27E439F2"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Giỏ hàng hiển thị đúng sản phẩm, giá và số lượng.</w:t>
            </w:r>
          </w:p>
        </w:tc>
      </w:tr>
      <w:tr w:rsidR="003114ED" w:rsidRPr="00EC565F" w14:paraId="2308DEE7" w14:textId="77777777" w:rsidTr="00646EFE">
        <w:tc>
          <w:tcPr>
            <w:tcW w:w="4320" w:type="dxa"/>
          </w:tcPr>
          <w:p w14:paraId="1BAC5DC6"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4</w:t>
            </w:r>
          </w:p>
        </w:tc>
        <w:tc>
          <w:tcPr>
            <w:tcW w:w="4320" w:type="dxa"/>
          </w:tcPr>
          <w:p w14:paraId="3E9631FF"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Không phát sinh lỗi khi người dùng thao tác thêm sản phẩm.</w:t>
            </w:r>
          </w:p>
        </w:tc>
      </w:tr>
      <w:tr w:rsidR="003114ED" w:rsidRPr="00EC565F" w14:paraId="7498D2D5" w14:textId="77777777" w:rsidTr="00646EFE">
        <w:tc>
          <w:tcPr>
            <w:tcW w:w="4320" w:type="dxa"/>
          </w:tcPr>
          <w:p w14:paraId="265C0089"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5</w:t>
            </w:r>
          </w:p>
        </w:tc>
        <w:tc>
          <w:tcPr>
            <w:tcW w:w="4320" w:type="dxa"/>
          </w:tcPr>
          <w:p w14:paraId="328D5F96" w14:textId="77777777" w:rsidR="003114ED" w:rsidRPr="00EC565F" w:rsidRDefault="003114ED" w:rsidP="005C3E4B">
            <w:pPr>
              <w:spacing w:line="360" w:lineRule="auto"/>
              <w:rPr>
                <w:rFonts w:ascii="Times New Roman" w:hAnsi="Times New Roman" w:cs="Times New Roman"/>
                <w:color w:val="000000" w:themeColor="text1"/>
                <w:sz w:val="26"/>
                <w:szCs w:val="26"/>
              </w:rPr>
            </w:pPr>
            <w:r w:rsidRPr="00EC565F">
              <w:rPr>
                <w:rFonts w:ascii="Times New Roman" w:hAnsi="Times New Roman" w:cs="Times New Roman"/>
                <w:color w:val="000000" w:themeColor="text1"/>
                <w:sz w:val="26"/>
                <w:szCs w:val="26"/>
              </w:rPr>
              <w:t>Chức năng đã được kiểm thử đầy đủ và nhóm chấp thuận.</w:t>
            </w:r>
          </w:p>
        </w:tc>
      </w:tr>
    </w:tbl>
    <w:p w14:paraId="25DD3150" w14:textId="77777777" w:rsidR="003114ED" w:rsidRPr="00EC565F" w:rsidRDefault="003114ED" w:rsidP="005C3E4B">
      <w:pPr>
        <w:spacing w:line="360" w:lineRule="auto"/>
        <w:rPr>
          <w:rFonts w:ascii="Times New Roman" w:hAnsi="Times New Roman" w:cs="Times New Roman"/>
          <w:color w:val="000000" w:themeColor="text1"/>
          <w:sz w:val="26"/>
          <w:szCs w:val="26"/>
        </w:rPr>
      </w:pPr>
    </w:p>
    <w:p w14:paraId="126BE4C7" w14:textId="77777777" w:rsidR="005C3E4B" w:rsidRPr="005C3E4B" w:rsidRDefault="005C3E4B" w:rsidP="005C3E4B">
      <w:pPr>
        <w:spacing w:line="360" w:lineRule="auto"/>
        <w:rPr>
          <w:rFonts w:ascii="Times New Roman" w:hAnsi="Times New Roman" w:cs="Times New Roman"/>
          <w:sz w:val="26"/>
          <w:szCs w:val="26"/>
        </w:rPr>
      </w:pPr>
      <w:r w:rsidRPr="005C3E4B">
        <w:rPr>
          <w:rFonts w:ascii="Times New Roman" w:hAnsi="Times New Roman" w:cs="Times New Roman"/>
          <w:sz w:val="26"/>
          <w:szCs w:val="26"/>
        </w:rPr>
        <w:t>Bài 9:</w:t>
      </w:r>
    </w:p>
    <w:tbl>
      <w:tblPr>
        <w:tblStyle w:val="TableGrid"/>
        <w:tblW w:w="0" w:type="auto"/>
        <w:tblLook w:val="04A0" w:firstRow="1" w:lastRow="0" w:firstColumn="1" w:lastColumn="0" w:noHBand="0" w:noVBand="1"/>
      </w:tblPr>
      <w:tblGrid>
        <w:gridCol w:w="1539"/>
        <w:gridCol w:w="1652"/>
        <w:gridCol w:w="5665"/>
      </w:tblGrid>
      <w:tr w:rsidR="005C3E4B" w:rsidRPr="005C3E4B" w14:paraId="585C48F2" w14:textId="77777777" w:rsidTr="00252925">
        <w:tc>
          <w:tcPr>
            <w:tcW w:w="0" w:type="auto"/>
            <w:hideMark/>
          </w:tcPr>
          <w:p w14:paraId="50346741" w14:textId="77777777" w:rsidR="005C3E4B" w:rsidRPr="005C3E4B" w:rsidRDefault="005C3E4B" w:rsidP="005C3E4B">
            <w:pPr>
              <w:spacing w:after="160" w:line="360" w:lineRule="auto"/>
              <w:jc w:val="center"/>
              <w:rPr>
                <w:rFonts w:ascii="Times New Roman" w:hAnsi="Times New Roman" w:cs="Times New Roman"/>
                <w:b/>
                <w:bCs/>
                <w:sz w:val="26"/>
                <w:szCs w:val="26"/>
              </w:rPr>
            </w:pPr>
            <w:r w:rsidRPr="005C3E4B">
              <w:rPr>
                <w:rFonts w:ascii="Times New Roman" w:hAnsi="Times New Roman" w:cs="Times New Roman"/>
                <w:b/>
                <w:bCs/>
                <w:sz w:val="26"/>
                <w:szCs w:val="26"/>
              </w:rPr>
              <w:t>Chức năng</w:t>
            </w:r>
          </w:p>
        </w:tc>
        <w:tc>
          <w:tcPr>
            <w:tcW w:w="1652" w:type="dxa"/>
            <w:hideMark/>
          </w:tcPr>
          <w:p w14:paraId="056A14F7" w14:textId="77777777" w:rsidR="005C3E4B" w:rsidRPr="005C3E4B" w:rsidRDefault="005C3E4B" w:rsidP="005C3E4B">
            <w:pPr>
              <w:spacing w:after="160" w:line="360" w:lineRule="auto"/>
              <w:jc w:val="center"/>
              <w:rPr>
                <w:rFonts w:ascii="Times New Roman" w:hAnsi="Times New Roman" w:cs="Times New Roman"/>
                <w:b/>
                <w:bCs/>
                <w:sz w:val="26"/>
                <w:szCs w:val="26"/>
              </w:rPr>
            </w:pPr>
            <w:r w:rsidRPr="005C3E4B">
              <w:rPr>
                <w:rFonts w:ascii="Times New Roman" w:hAnsi="Times New Roman" w:cs="Times New Roman"/>
                <w:b/>
                <w:bCs/>
                <w:sz w:val="26"/>
                <w:szCs w:val="26"/>
              </w:rPr>
              <w:t>Độ ưu tiên</w:t>
            </w:r>
          </w:p>
        </w:tc>
        <w:tc>
          <w:tcPr>
            <w:tcW w:w="5665" w:type="dxa"/>
            <w:hideMark/>
          </w:tcPr>
          <w:p w14:paraId="51B2EDDE" w14:textId="77777777" w:rsidR="005C3E4B" w:rsidRPr="005C3E4B" w:rsidRDefault="005C3E4B" w:rsidP="005C3E4B">
            <w:pPr>
              <w:spacing w:after="160" w:line="360" w:lineRule="auto"/>
              <w:jc w:val="center"/>
              <w:rPr>
                <w:rFonts w:ascii="Times New Roman" w:hAnsi="Times New Roman" w:cs="Times New Roman"/>
                <w:b/>
                <w:bCs/>
                <w:sz w:val="26"/>
                <w:szCs w:val="26"/>
              </w:rPr>
            </w:pPr>
            <w:r w:rsidRPr="005C3E4B">
              <w:rPr>
                <w:rFonts w:ascii="Times New Roman" w:hAnsi="Times New Roman" w:cs="Times New Roman"/>
                <w:b/>
                <w:bCs/>
                <w:sz w:val="26"/>
                <w:szCs w:val="26"/>
              </w:rPr>
              <w:t>Lý do</w:t>
            </w:r>
          </w:p>
        </w:tc>
      </w:tr>
      <w:tr w:rsidR="005C3E4B" w:rsidRPr="005C3E4B" w14:paraId="4C74EBBA" w14:textId="77777777" w:rsidTr="00252925">
        <w:tc>
          <w:tcPr>
            <w:tcW w:w="0" w:type="auto"/>
            <w:hideMark/>
          </w:tcPr>
          <w:p w14:paraId="676749F2"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Tạo công việc mới</w:t>
            </w:r>
          </w:p>
        </w:tc>
        <w:tc>
          <w:tcPr>
            <w:tcW w:w="1652" w:type="dxa"/>
            <w:hideMark/>
          </w:tcPr>
          <w:p w14:paraId="008CC78C"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Must Have</w:t>
            </w:r>
          </w:p>
        </w:tc>
        <w:tc>
          <w:tcPr>
            <w:tcW w:w="5665" w:type="dxa"/>
            <w:hideMark/>
          </w:tcPr>
          <w:p w14:paraId="33CFF84A"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Đây là chức năng cốt lõi của ứng dụng. Nếu người dùng không thể tạo công việc, ứng dụng mất hoàn toàn mục đích.</w:t>
            </w:r>
          </w:p>
        </w:tc>
      </w:tr>
      <w:tr w:rsidR="005C3E4B" w:rsidRPr="005C3E4B" w14:paraId="5A429500" w14:textId="77777777" w:rsidTr="00252925">
        <w:tc>
          <w:tcPr>
            <w:tcW w:w="0" w:type="auto"/>
            <w:hideMark/>
          </w:tcPr>
          <w:p w14:paraId="3C84106E"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Chỉnh sửa công việc</w:t>
            </w:r>
          </w:p>
        </w:tc>
        <w:tc>
          <w:tcPr>
            <w:tcW w:w="1652" w:type="dxa"/>
            <w:hideMark/>
          </w:tcPr>
          <w:p w14:paraId="317723A1"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Must Have</w:t>
            </w:r>
          </w:p>
        </w:tc>
        <w:tc>
          <w:tcPr>
            <w:tcW w:w="5665" w:type="dxa"/>
            <w:hideMark/>
          </w:tcPr>
          <w:p w14:paraId="429E9EE5"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Người dùng cần chỉnh sửa khi có thay đổi hoặc sai sót trong công việc. Đây là chức năng quan trọng để quản lý dữ liệu chính xác.</w:t>
            </w:r>
          </w:p>
        </w:tc>
      </w:tr>
      <w:tr w:rsidR="005C3E4B" w:rsidRPr="005C3E4B" w14:paraId="5D5384C9" w14:textId="77777777" w:rsidTr="00252925">
        <w:tc>
          <w:tcPr>
            <w:tcW w:w="0" w:type="auto"/>
            <w:hideMark/>
          </w:tcPr>
          <w:p w14:paraId="475B0AB9"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lastRenderedPageBreak/>
              <w:t>Đánh dấu công việc hoàn thành</w:t>
            </w:r>
          </w:p>
        </w:tc>
        <w:tc>
          <w:tcPr>
            <w:tcW w:w="1652" w:type="dxa"/>
            <w:hideMark/>
          </w:tcPr>
          <w:p w14:paraId="0AB7405D"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Must Have</w:t>
            </w:r>
          </w:p>
        </w:tc>
        <w:tc>
          <w:tcPr>
            <w:tcW w:w="5665" w:type="dxa"/>
            <w:hideMark/>
          </w:tcPr>
          <w:p w14:paraId="332CEB81"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Cho phép người dùng theo dõi tiến độ công việc. Không có tính năng này, người dùng không biết công việc nào đã hoàn tất.</w:t>
            </w:r>
          </w:p>
        </w:tc>
      </w:tr>
      <w:tr w:rsidR="005C3E4B" w:rsidRPr="005C3E4B" w14:paraId="4B4A4DBD" w14:textId="77777777" w:rsidTr="00252925">
        <w:tc>
          <w:tcPr>
            <w:tcW w:w="0" w:type="auto"/>
            <w:hideMark/>
          </w:tcPr>
          <w:p w14:paraId="6819F373"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Xóa công việc</w:t>
            </w:r>
          </w:p>
        </w:tc>
        <w:tc>
          <w:tcPr>
            <w:tcW w:w="1652" w:type="dxa"/>
            <w:hideMark/>
          </w:tcPr>
          <w:p w14:paraId="469D7A37"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Should Have</w:t>
            </w:r>
          </w:p>
        </w:tc>
        <w:tc>
          <w:tcPr>
            <w:tcW w:w="5665" w:type="dxa"/>
            <w:hideMark/>
          </w:tcPr>
          <w:p w14:paraId="226657FD"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Hỗ trợ người dùng xóa các nhiệm vụ không còn cần thiết. Không bắt buộc để vận hành ứng dụng nhưng giúp quản lý công việc hiệu quả hơn.</w:t>
            </w:r>
          </w:p>
        </w:tc>
      </w:tr>
      <w:tr w:rsidR="005C3E4B" w:rsidRPr="005C3E4B" w14:paraId="5B91B06D" w14:textId="77777777" w:rsidTr="00252925">
        <w:tc>
          <w:tcPr>
            <w:tcW w:w="0" w:type="auto"/>
            <w:hideMark/>
          </w:tcPr>
          <w:p w14:paraId="7C953AC7"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Xem danh sách công việc theo trạng thái</w:t>
            </w:r>
          </w:p>
        </w:tc>
        <w:tc>
          <w:tcPr>
            <w:tcW w:w="1652" w:type="dxa"/>
            <w:hideMark/>
          </w:tcPr>
          <w:p w14:paraId="03FCCC73"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Should Have</w:t>
            </w:r>
          </w:p>
        </w:tc>
        <w:tc>
          <w:tcPr>
            <w:tcW w:w="5665" w:type="dxa"/>
            <w:hideMark/>
          </w:tcPr>
          <w:p w14:paraId="143BF77A"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Giúp người dùng lọc và quản lý công việc theo trạng thái (Đang làm, Hoàn thành). Không cần thiết cho phiên bản đầu nhưng nâng cao trải nghiệm sử dụng.</w:t>
            </w:r>
          </w:p>
        </w:tc>
      </w:tr>
    </w:tbl>
    <w:p w14:paraId="7F2A2CC5" w14:textId="77777777" w:rsidR="005C3E4B" w:rsidRPr="005C3E4B" w:rsidRDefault="005C3E4B" w:rsidP="005C3E4B">
      <w:pPr>
        <w:spacing w:line="360" w:lineRule="auto"/>
        <w:rPr>
          <w:rFonts w:ascii="Times New Roman" w:hAnsi="Times New Roman" w:cs="Times New Roman"/>
          <w:sz w:val="26"/>
          <w:szCs w:val="26"/>
        </w:rPr>
      </w:pPr>
    </w:p>
    <w:p w14:paraId="10048658" w14:textId="77777777" w:rsidR="005C3E4B" w:rsidRPr="005C3E4B" w:rsidRDefault="005C3E4B" w:rsidP="005C3E4B">
      <w:pPr>
        <w:spacing w:line="360" w:lineRule="auto"/>
        <w:rPr>
          <w:rFonts w:ascii="Times New Roman" w:hAnsi="Times New Roman" w:cs="Times New Roman"/>
          <w:sz w:val="26"/>
          <w:szCs w:val="26"/>
        </w:rPr>
      </w:pPr>
      <w:r w:rsidRPr="005C3E4B">
        <w:rPr>
          <w:rFonts w:ascii="Times New Roman" w:hAnsi="Times New Roman" w:cs="Times New Roman"/>
          <w:sz w:val="26"/>
          <w:szCs w:val="26"/>
        </w:rPr>
        <w:t>Bài 10:</w:t>
      </w:r>
    </w:p>
    <w:tbl>
      <w:tblPr>
        <w:tblStyle w:val="TableGrid"/>
        <w:tblW w:w="10075" w:type="dxa"/>
        <w:tblLook w:val="04A0" w:firstRow="1" w:lastRow="0" w:firstColumn="1" w:lastColumn="0" w:noHBand="0" w:noVBand="1"/>
      </w:tblPr>
      <w:tblGrid>
        <w:gridCol w:w="3645"/>
        <w:gridCol w:w="2876"/>
        <w:gridCol w:w="1484"/>
        <w:gridCol w:w="2070"/>
      </w:tblGrid>
      <w:tr w:rsidR="005C3E4B" w:rsidRPr="005C3E4B" w14:paraId="7A18B5AC" w14:textId="77777777" w:rsidTr="00252925">
        <w:tc>
          <w:tcPr>
            <w:tcW w:w="0" w:type="auto"/>
            <w:hideMark/>
          </w:tcPr>
          <w:p w14:paraId="18A28C5A"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User Story</w:t>
            </w:r>
          </w:p>
        </w:tc>
        <w:tc>
          <w:tcPr>
            <w:tcW w:w="0" w:type="auto"/>
            <w:hideMark/>
          </w:tcPr>
          <w:p w14:paraId="2EEF1CE2"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Tiêu chí chấp nhận</w:t>
            </w:r>
          </w:p>
        </w:tc>
        <w:tc>
          <w:tcPr>
            <w:tcW w:w="1484" w:type="dxa"/>
            <w:hideMark/>
          </w:tcPr>
          <w:p w14:paraId="2633C8D2"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Độ ưu tiên</w:t>
            </w:r>
          </w:p>
        </w:tc>
        <w:tc>
          <w:tcPr>
            <w:tcW w:w="2070" w:type="dxa"/>
            <w:hideMark/>
          </w:tcPr>
          <w:p w14:paraId="2BABD50A"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Lý do phân loại</w:t>
            </w:r>
          </w:p>
        </w:tc>
      </w:tr>
      <w:tr w:rsidR="005C3E4B" w:rsidRPr="005C3E4B" w14:paraId="69E41B23" w14:textId="77777777" w:rsidTr="00252925">
        <w:tc>
          <w:tcPr>
            <w:tcW w:w="0" w:type="auto"/>
            <w:hideMark/>
          </w:tcPr>
          <w:p w14:paraId="20FE8DE8"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Là người dùng, tôi muốn tạo một công việc mới để có thể theo dõi và quản lý công việc hiệu quả</w:t>
            </w:r>
          </w:p>
        </w:tc>
        <w:tc>
          <w:tcPr>
            <w:tcW w:w="0" w:type="auto"/>
            <w:hideMark/>
          </w:tcPr>
          <w:p w14:paraId="6096D206"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 xml:space="preserve">Given người dùng đang ở trang tạo công việc mới </w:t>
            </w:r>
          </w:p>
          <w:p w14:paraId="15041ABB"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When nhập tiêu đề, mô tả và ngày hoàn thành</w:t>
            </w:r>
          </w:p>
          <w:p w14:paraId="598236A6"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Then công việc mới được lưu.</w:t>
            </w:r>
          </w:p>
        </w:tc>
        <w:tc>
          <w:tcPr>
            <w:tcW w:w="1484" w:type="dxa"/>
            <w:hideMark/>
          </w:tcPr>
          <w:p w14:paraId="7377596A"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Must Have</w:t>
            </w:r>
          </w:p>
        </w:tc>
        <w:tc>
          <w:tcPr>
            <w:tcW w:w="2070" w:type="dxa"/>
            <w:hideMark/>
          </w:tcPr>
          <w:p w14:paraId="44AE32EA"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Chức năng cơ bản nhất, nếu không có, ứng dụng mất mục đích sử dụng.</w:t>
            </w:r>
          </w:p>
        </w:tc>
      </w:tr>
      <w:tr w:rsidR="005C3E4B" w:rsidRPr="005C3E4B" w14:paraId="415A6F1E" w14:textId="77777777" w:rsidTr="00252925">
        <w:tc>
          <w:tcPr>
            <w:tcW w:w="0" w:type="auto"/>
            <w:hideMark/>
          </w:tcPr>
          <w:p w14:paraId="6EF20FA3"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Là người dùng, tôi muốn chỉnh sửa một công việc để cập nhật thông tin hoặc sửa lỗi</w:t>
            </w:r>
          </w:p>
        </w:tc>
        <w:tc>
          <w:tcPr>
            <w:tcW w:w="0" w:type="auto"/>
            <w:hideMark/>
          </w:tcPr>
          <w:p w14:paraId="574EDF11"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Given có ít nhất một công việc</w:t>
            </w:r>
          </w:p>
          <w:p w14:paraId="07D07CF3"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When nhấn chỉnh sửa</w:t>
            </w:r>
          </w:p>
          <w:p w14:paraId="64562DB9"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 xml:space="preserve">Then trang chỉnh sửa </w:t>
            </w:r>
            <w:r w:rsidRPr="005C3E4B">
              <w:rPr>
                <w:rFonts w:ascii="Times New Roman" w:hAnsi="Times New Roman" w:cs="Times New Roman"/>
                <w:sz w:val="26"/>
                <w:szCs w:val="26"/>
              </w:rPr>
              <w:lastRenderedPageBreak/>
              <w:t>hiển thị thông tin hiện tại</w:t>
            </w:r>
          </w:p>
        </w:tc>
        <w:tc>
          <w:tcPr>
            <w:tcW w:w="1484" w:type="dxa"/>
            <w:hideMark/>
          </w:tcPr>
          <w:p w14:paraId="5924FBEE"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lastRenderedPageBreak/>
              <w:t>Must Have</w:t>
            </w:r>
          </w:p>
        </w:tc>
        <w:tc>
          <w:tcPr>
            <w:tcW w:w="2070" w:type="dxa"/>
            <w:hideMark/>
          </w:tcPr>
          <w:p w14:paraId="7AE1BE9C"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Cần thiết để cập nhật dữ liệu và quản lý chính xác công việc.</w:t>
            </w:r>
          </w:p>
        </w:tc>
      </w:tr>
      <w:tr w:rsidR="005C3E4B" w:rsidRPr="005C3E4B" w14:paraId="27EAE27B" w14:textId="77777777" w:rsidTr="00252925">
        <w:tc>
          <w:tcPr>
            <w:tcW w:w="0" w:type="auto"/>
            <w:hideMark/>
          </w:tcPr>
          <w:p w14:paraId="4565A2E5"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Là người dùng, tôi muốn đánh dấu công việc hoàn thành để theo dõi công việc đã xong</w:t>
            </w:r>
          </w:p>
        </w:tc>
        <w:tc>
          <w:tcPr>
            <w:tcW w:w="0" w:type="auto"/>
            <w:hideMark/>
          </w:tcPr>
          <w:p w14:paraId="67271297"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Given công việc ở trạng thái đang làm hoặc hoàn thành</w:t>
            </w:r>
          </w:p>
          <w:p w14:paraId="61011E2B"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When người dùng ấn checkbox hoàn thành hoặc bỏ chọn checkbox</w:t>
            </w:r>
          </w:p>
          <w:p w14:paraId="02EF465F"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Then trạng thái cộng việc được cập nhật tương ứng</w:t>
            </w:r>
          </w:p>
        </w:tc>
        <w:tc>
          <w:tcPr>
            <w:tcW w:w="1484" w:type="dxa"/>
            <w:hideMark/>
          </w:tcPr>
          <w:p w14:paraId="306B4975"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Must Have</w:t>
            </w:r>
          </w:p>
        </w:tc>
        <w:tc>
          <w:tcPr>
            <w:tcW w:w="2070" w:type="dxa"/>
            <w:hideMark/>
          </w:tcPr>
          <w:p w14:paraId="1EEDE806"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Theo dõi tiến độ công việc là chức năng cốt lõi; không có sẽ ảnh hưởng đến quản lý công việc.</w:t>
            </w:r>
          </w:p>
        </w:tc>
      </w:tr>
      <w:tr w:rsidR="005C3E4B" w:rsidRPr="005C3E4B" w14:paraId="14D0469F" w14:textId="77777777" w:rsidTr="00252925">
        <w:tc>
          <w:tcPr>
            <w:tcW w:w="0" w:type="auto"/>
            <w:hideMark/>
          </w:tcPr>
          <w:p w14:paraId="78FF5A47"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Là người dùng, tôi muốn xem danh sách công việc theo trạng thái để tập trung vào công việc chưa hoàn thành hoặc đã hoàn thành</w:t>
            </w:r>
          </w:p>
        </w:tc>
        <w:tc>
          <w:tcPr>
            <w:tcW w:w="0" w:type="auto"/>
            <w:hideMark/>
          </w:tcPr>
          <w:p w14:paraId="77374E93"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Given có ít nhất một công việc trong danh sách</w:t>
            </w:r>
          </w:p>
          <w:p w14:paraId="1FCE561D"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When người dùng chọn trạng thái đang làm, hoàn thành, tất cả</w:t>
            </w:r>
          </w:p>
          <w:p w14:paraId="49CA61FD"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Then danh sách công việc hiển thị đúng các công việc tương ứng trạng thái đã chọn</w:t>
            </w:r>
          </w:p>
        </w:tc>
        <w:tc>
          <w:tcPr>
            <w:tcW w:w="1484" w:type="dxa"/>
            <w:hideMark/>
          </w:tcPr>
          <w:p w14:paraId="741DFD60"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t>Should Have</w:t>
            </w:r>
          </w:p>
        </w:tc>
        <w:tc>
          <w:tcPr>
            <w:tcW w:w="2070" w:type="dxa"/>
            <w:hideMark/>
          </w:tcPr>
          <w:p w14:paraId="3D8E3D3E"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Giúp người dùng lọc và quản lý công việc hiệu quả</w:t>
            </w:r>
          </w:p>
        </w:tc>
      </w:tr>
      <w:tr w:rsidR="005C3E4B" w:rsidRPr="005C3E4B" w14:paraId="7529D7D8" w14:textId="77777777" w:rsidTr="00252925">
        <w:tc>
          <w:tcPr>
            <w:tcW w:w="0" w:type="auto"/>
            <w:hideMark/>
          </w:tcPr>
          <w:p w14:paraId="15320619"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Là người dùng, tôi muốn xóa công việc để loại bỏ các công việc không còn cần thiết</w:t>
            </w:r>
          </w:p>
        </w:tc>
        <w:tc>
          <w:tcPr>
            <w:tcW w:w="0" w:type="auto"/>
            <w:hideMark/>
          </w:tcPr>
          <w:p w14:paraId="3B20B9BC"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 xml:space="preserve">Given có ít nhất một công việc trong danh sách </w:t>
            </w:r>
          </w:p>
          <w:p w14:paraId="7182342A"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When người dùng nhất xóa và xác nhận trong popup</w:t>
            </w:r>
          </w:p>
          <w:p w14:paraId="2B182B6A"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lastRenderedPageBreak/>
              <w:t>Then công việc bị xóa khỏi danh sách</w:t>
            </w:r>
          </w:p>
        </w:tc>
        <w:tc>
          <w:tcPr>
            <w:tcW w:w="1484" w:type="dxa"/>
            <w:hideMark/>
          </w:tcPr>
          <w:p w14:paraId="59465A99" w14:textId="77777777" w:rsidR="005C3E4B" w:rsidRPr="005C3E4B" w:rsidRDefault="005C3E4B" w:rsidP="005C3E4B">
            <w:pPr>
              <w:spacing w:after="160" w:line="360" w:lineRule="auto"/>
              <w:jc w:val="center"/>
              <w:rPr>
                <w:rFonts w:ascii="Times New Roman" w:hAnsi="Times New Roman" w:cs="Times New Roman"/>
                <w:sz w:val="26"/>
                <w:szCs w:val="26"/>
              </w:rPr>
            </w:pPr>
            <w:r w:rsidRPr="005C3E4B">
              <w:rPr>
                <w:rFonts w:ascii="Times New Roman" w:hAnsi="Times New Roman" w:cs="Times New Roman"/>
                <w:sz w:val="26"/>
                <w:szCs w:val="26"/>
              </w:rPr>
              <w:lastRenderedPageBreak/>
              <w:t>Should Have</w:t>
            </w:r>
          </w:p>
        </w:tc>
        <w:tc>
          <w:tcPr>
            <w:tcW w:w="2070" w:type="dxa"/>
            <w:hideMark/>
          </w:tcPr>
          <w:p w14:paraId="7B0E784B" w14:textId="77777777" w:rsidR="005C3E4B" w:rsidRPr="005C3E4B" w:rsidRDefault="005C3E4B" w:rsidP="005C3E4B">
            <w:pPr>
              <w:spacing w:after="160" w:line="360" w:lineRule="auto"/>
              <w:rPr>
                <w:rFonts w:ascii="Times New Roman" w:hAnsi="Times New Roman" w:cs="Times New Roman"/>
                <w:sz w:val="26"/>
                <w:szCs w:val="26"/>
              </w:rPr>
            </w:pPr>
            <w:r w:rsidRPr="005C3E4B">
              <w:rPr>
                <w:rFonts w:ascii="Times New Roman" w:hAnsi="Times New Roman" w:cs="Times New Roman"/>
                <w:sz w:val="26"/>
                <w:szCs w:val="26"/>
              </w:rPr>
              <w:t>Giúp dọn dẹp công việc không còn cần thiết</w:t>
            </w:r>
          </w:p>
        </w:tc>
      </w:tr>
    </w:tbl>
    <w:p w14:paraId="4DBF5570" w14:textId="77777777" w:rsidR="00D25AB0" w:rsidRPr="00D25AB0" w:rsidRDefault="00D25AB0" w:rsidP="005C3E4B">
      <w:pPr>
        <w:spacing w:line="360" w:lineRule="auto"/>
        <w:rPr>
          <w:rFonts w:ascii="Times New Roman" w:hAnsi="Times New Roman" w:cs="Times New Roman"/>
          <w:color w:val="000000" w:themeColor="text1"/>
          <w:sz w:val="26"/>
          <w:szCs w:val="26"/>
        </w:rPr>
      </w:pPr>
    </w:p>
    <w:sectPr w:rsidR="00D25AB0" w:rsidRPr="00D25AB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C871" w14:textId="77777777" w:rsidR="00CC2027" w:rsidRDefault="00CC2027" w:rsidP="00D25AB0">
      <w:pPr>
        <w:spacing w:after="0" w:line="240" w:lineRule="auto"/>
      </w:pPr>
      <w:r>
        <w:separator/>
      </w:r>
    </w:p>
  </w:endnote>
  <w:endnote w:type="continuationSeparator" w:id="0">
    <w:p w14:paraId="369579A3" w14:textId="77777777" w:rsidR="00CC2027" w:rsidRDefault="00CC2027" w:rsidP="00D25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625235"/>
      <w:docPartObj>
        <w:docPartGallery w:val="Page Numbers (Bottom of Page)"/>
        <w:docPartUnique/>
      </w:docPartObj>
    </w:sdtPr>
    <w:sdtEndPr>
      <w:rPr>
        <w:rFonts w:ascii="Times New Roman" w:hAnsi="Times New Roman" w:cs="Times New Roman"/>
        <w:noProof/>
        <w:sz w:val="32"/>
        <w:szCs w:val="32"/>
      </w:rPr>
    </w:sdtEndPr>
    <w:sdtContent>
      <w:p w14:paraId="162ED9B4" w14:textId="1FC08512" w:rsidR="00D25AB0" w:rsidRPr="00D25AB0" w:rsidRDefault="00D25AB0">
        <w:pPr>
          <w:pStyle w:val="Footer"/>
          <w:jc w:val="center"/>
          <w:rPr>
            <w:rFonts w:ascii="Times New Roman" w:hAnsi="Times New Roman" w:cs="Times New Roman"/>
            <w:sz w:val="32"/>
            <w:szCs w:val="32"/>
          </w:rPr>
        </w:pPr>
        <w:r w:rsidRPr="00D25AB0">
          <w:rPr>
            <w:rFonts w:ascii="Times New Roman" w:hAnsi="Times New Roman" w:cs="Times New Roman"/>
            <w:sz w:val="32"/>
            <w:szCs w:val="32"/>
          </w:rPr>
          <w:fldChar w:fldCharType="begin"/>
        </w:r>
        <w:r w:rsidRPr="00D25AB0">
          <w:rPr>
            <w:rFonts w:ascii="Times New Roman" w:hAnsi="Times New Roman" w:cs="Times New Roman"/>
            <w:sz w:val="32"/>
            <w:szCs w:val="32"/>
          </w:rPr>
          <w:instrText xml:space="preserve"> PAGE   \* MERGEFORMAT </w:instrText>
        </w:r>
        <w:r w:rsidRPr="00D25AB0">
          <w:rPr>
            <w:rFonts w:ascii="Times New Roman" w:hAnsi="Times New Roman" w:cs="Times New Roman"/>
            <w:sz w:val="32"/>
            <w:szCs w:val="32"/>
          </w:rPr>
          <w:fldChar w:fldCharType="separate"/>
        </w:r>
        <w:r w:rsidRPr="00D25AB0">
          <w:rPr>
            <w:rFonts w:ascii="Times New Roman" w:hAnsi="Times New Roman" w:cs="Times New Roman"/>
            <w:noProof/>
            <w:sz w:val="32"/>
            <w:szCs w:val="32"/>
          </w:rPr>
          <w:t>2</w:t>
        </w:r>
        <w:r w:rsidRPr="00D25AB0">
          <w:rPr>
            <w:rFonts w:ascii="Times New Roman" w:hAnsi="Times New Roman" w:cs="Times New Roman"/>
            <w:noProof/>
            <w:sz w:val="32"/>
            <w:szCs w:val="32"/>
          </w:rPr>
          <w:fldChar w:fldCharType="end"/>
        </w:r>
      </w:p>
    </w:sdtContent>
  </w:sdt>
  <w:p w14:paraId="12CF2C02" w14:textId="77777777" w:rsidR="00D25AB0" w:rsidRPr="00D25AB0" w:rsidRDefault="00D25AB0">
    <w:pPr>
      <w:pStyle w:val="Footer"/>
      <w:rPr>
        <w:rFonts w:ascii="Times New Roman" w:hAnsi="Times New Roman" w:cs="Times New Roman"/>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43A7A" w14:textId="77777777" w:rsidR="00CC2027" w:rsidRDefault="00CC2027" w:rsidP="00D25AB0">
      <w:pPr>
        <w:spacing w:after="0" w:line="240" w:lineRule="auto"/>
      </w:pPr>
      <w:r>
        <w:separator/>
      </w:r>
    </w:p>
  </w:footnote>
  <w:footnote w:type="continuationSeparator" w:id="0">
    <w:p w14:paraId="6D8BAEFF" w14:textId="77777777" w:rsidR="00CC2027" w:rsidRDefault="00CC2027" w:rsidP="00D25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562467">
    <w:abstractNumId w:val="8"/>
  </w:num>
  <w:num w:numId="2" w16cid:durableId="1637367429">
    <w:abstractNumId w:val="6"/>
  </w:num>
  <w:num w:numId="3" w16cid:durableId="1068772126">
    <w:abstractNumId w:val="5"/>
  </w:num>
  <w:num w:numId="4" w16cid:durableId="1952472079">
    <w:abstractNumId w:val="4"/>
  </w:num>
  <w:num w:numId="5" w16cid:durableId="1860386730">
    <w:abstractNumId w:val="7"/>
  </w:num>
  <w:num w:numId="6" w16cid:durableId="512189407">
    <w:abstractNumId w:val="3"/>
  </w:num>
  <w:num w:numId="7" w16cid:durableId="1451850862">
    <w:abstractNumId w:val="2"/>
  </w:num>
  <w:num w:numId="8" w16cid:durableId="463036972">
    <w:abstractNumId w:val="1"/>
  </w:num>
  <w:num w:numId="9" w16cid:durableId="88691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CC"/>
    <w:rsid w:val="00006D42"/>
    <w:rsid w:val="00034616"/>
    <w:rsid w:val="0006063C"/>
    <w:rsid w:val="00072942"/>
    <w:rsid w:val="0015074B"/>
    <w:rsid w:val="00152ACE"/>
    <w:rsid w:val="001B696F"/>
    <w:rsid w:val="00266D54"/>
    <w:rsid w:val="0029639D"/>
    <w:rsid w:val="002F3FDA"/>
    <w:rsid w:val="003114ED"/>
    <w:rsid w:val="00326F90"/>
    <w:rsid w:val="00336A48"/>
    <w:rsid w:val="005C3E4B"/>
    <w:rsid w:val="006E28AD"/>
    <w:rsid w:val="007C016B"/>
    <w:rsid w:val="00A82D39"/>
    <w:rsid w:val="00AA1D8D"/>
    <w:rsid w:val="00B47730"/>
    <w:rsid w:val="00CB0664"/>
    <w:rsid w:val="00CC2027"/>
    <w:rsid w:val="00D25AB0"/>
    <w:rsid w:val="00F47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75544"/>
  <w14:defaultImageDpi w14:val="300"/>
  <w15:docId w15:val="{708359BE-187B-412E-8B6C-23E6CCB1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Anh Do</cp:lastModifiedBy>
  <cp:revision>7</cp:revision>
  <dcterms:created xsi:type="dcterms:W3CDTF">2013-12-23T23:15:00Z</dcterms:created>
  <dcterms:modified xsi:type="dcterms:W3CDTF">2025-11-23T13:58:00Z</dcterms:modified>
  <cp:category/>
</cp:coreProperties>
</file>